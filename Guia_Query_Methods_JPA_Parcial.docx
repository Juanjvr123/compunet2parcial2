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8"/>
        </w:rPr>
        <w:t>GUÍA MAESTRA DE QUERY METHODS</w:t>
        <w:br/>
        <w:t>EN SPRING DATA JPA</w:t>
      </w:r>
    </w:p>
    <w:p>
      <w:pPr>
        <w:jc w:val="center"/>
      </w:pPr>
      <w:r>
        <w:rPr>
          <w:color w:val="4F81BD"/>
          <w:sz w:val="24"/>
        </w:rPr>
        <w:t>Teoría completa, sintaxis, reglas de construcción, cuándo usarlos,</w:t>
        <w:br/>
        <w:t>errores comunes y ejemplos resueltos estilo parcial</w:t>
      </w:r>
    </w:p>
    <w:p/>
    <w:p>
      <w:pPr>
        <w:spacing w:after="280" w:before="0"/>
        <w:jc w:val="center"/>
      </w:pPr>
      <w:r>
        <w:rPr>
          <w:b w:val="0"/>
          <w:i w:val="0"/>
          <w:color w:val="444444"/>
          <w:sz w:val="21"/>
        </w:rPr>
        <w:t>Documento de estudio preparado en español, con enfoque práctico para parciales donde cada consulta debe resolverse con un solo método del JPA Repository.</w:t>
      </w:r>
    </w:p>
    <w:tbl>
      <w:tblPr>
        <w:tblW w:type="auto" w:w="0"/>
        <w:jc w:val="center"/>
        <w:tblLook w:firstColumn="1" w:firstRow="1" w:lastColumn="0" w:lastRow="0" w:noHBand="0" w:noVBand="1" w:val="04A0"/>
        <w:tblBorders>
          <w:top w:val="single" w:sz="10" w:space="0" w:color="B4C7E7"/>
          <w:left w:val="single" w:sz="10" w:space="0" w:color="B4C7E7"/>
          <w:bottom w:val="single" w:sz="10" w:space="0" w:color="B4C7E7"/>
          <w:right w:val="single" w:sz="10" w:space="0" w:color="B4C7E7"/>
          <w:insideH w:val="single" w:sz="10" w:space="0" w:color="B4C7E7"/>
          <w:insideV w:val="single" w:sz="10" w:space="0" w:color="B4C7E7"/>
        </w:tblBorders>
      </w:tblPr>
      <w:tblGrid>
        <w:gridCol w:w="4873"/>
        <w:gridCol w:w="4873"/>
      </w:tblGrid>
      <w:tr>
        <w:tc>
          <w:tcPr>
            <w:tcW w:type="dxa" w:w="2381"/>
            <w:shd w:fill="DCE6F1"/>
            <w:tcMar>
              <w:top w:w="120" w:type="dxa"/>
              <w:start w:w="150" w:type="dxa"/>
              <w:bottom w:w="120" w:type="dxa"/>
              <w:end w:w="150" w:type="dxa"/>
            </w:tcMar>
            <w:vAlign w:val="center"/>
          </w:tcPr>
          <w:p>
            <w:pPr>
              <w:spacing w:after="0" w:line="240" w:lineRule="auto"/>
            </w:pPr>
            <w:r>
              <w:rPr>
                <w:b/>
                <w:color w:val="1F1F1F"/>
              </w:rPr>
              <w:t>Objetivo</w:t>
            </w:r>
          </w:p>
        </w:tc>
        <w:tc>
          <w:tcPr>
            <w:tcW w:type="dxa" w:w="6123"/>
            <w:shd w:fill="F8FBFF"/>
            <w:tcMar>
              <w:top w:w="120" w:type="dxa"/>
              <w:start w:w="150" w:type="dxa"/>
              <w:bottom w:w="120" w:type="dxa"/>
              <w:end w:w="150" w:type="dxa"/>
            </w:tcMar>
            <w:vAlign w:val="center"/>
          </w:tcPr>
          <w:p>
            <w:pPr>
              <w:spacing w:after="0" w:line="240" w:lineRule="auto"/>
            </w:pPr>
            <w:r>
              <w:t>Entender y construir Query Methods correctos sin usar @Query, sin SQL manual y sin repartir la lógica en varios métodos.</w:t>
            </w:r>
          </w:p>
        </w:tc>
      </w:tr>
      <w:tr>
        <w:tc>
          <w:tcPr>
            <w:tcW w:type="dxa" w:w="2381"/>
            <w:shd w:fill="DCE6F1"/>
            <w:tcMar>
              <w:top w:w="120" w:type="dxa"/>
              <w:start w:w="150" w:type="dxa"/>
              <w:bottom w:w="120" w:type="dxa"/>
              <w:end w:w="150" w:type="dxa"/>
            </w:tcMar>
            <w:vAlign w:val="center"/>
          </w:tcPr>
          <w:p>
            <w:pPr>
              <w:spacing w:after="0" w:line="240" w:lineRule="auto"/>
            </w:pPr>
            <w:r>
              <w:rPr>
                <w:b/>
                <w:color w:val="1F1F1F"/>
              </w:rPr>
              <w:t>Enfoque</w:t>
            </w:r>
          </w:p>
        </w:tc>
        <w:tc>
          <w:tcPr>
            <w:tcW w:type="dxa" w:w="6123"/>
            <w:shd w:fill="F8FBFF"/>
            <w:tcMar>
              <w:top w:w="120" w:type="dxa"/>
              <w:start w:w="150" w:type="dxa"/>
              <w:bottom w:w="120" w:type="dxa"/>
              <w:end w:w="150" w:type="dxa"/>
            </w:tcMar>
            <w:vAlign w:val="center"/>
          </w:tcPr>
          <w:p>
            <w:pPr>
              <w:spacing w:after="0" w:line="240" w:lineRule="auto"/>
            </w:pPr>
            <w:r>
              <w:t>Explicación conceptual + patrones de sintaxis + tablas modeladas + soluciones de ejemplo inspiradas en los parciales trabajados.</w:t>
            </w:r>
          </w:p>
        </w:tc>
      </w:tr>
      <w:tr>
        <w:tc>
          <w:tcPr>
            <w:tcW w:type="dxa" w:w="2381"/>
            <w:shd w:fill="DCE6F1"/>
            <w:tcMar>
              <w:top w:w="120" w:type="dxa"/>
              <w:start w:w="150" w:type="dxa"/>
              <w:bottom w:w="120" w:type="dxa"/>
              <w:end w:w="150" w:type="dxa"/>
            </w:tcMar>
            <w:vAlign w:val="center"/>
          </w:tcPr>
          <w:p>
            <w:pPr>
              <w:spacing w:after="0" w:line="240" w:lineRule="auto"/>
            </w:pPr>
            <w:r>
              <w:rPr>
                <w:b/>
                <w:color w:val="1F1F1F"/>
              </w:rPr>
              <w:t>Idea clave</w:t>
            </w:r>
          </w:p>
        </w:tc>
        <w:tc>
          <w:tcPr>
            <w:tcW w:type="dxa" w:w="6123"/>
            <w:shd w:fill="F8FBFF"/>
            <w:tcMar>
              <w:top w:w="120" w:type="dxa"/>
              <w:start w:w="150" w:type="dxa"/>
              <w:bottom w:w="120" w:type="dxa"/>
              <w:end w:w="150" w:type="dxa"/>
            </w:tcMar>
            <w:vAlign w:val="center"/>
          </w:tcPr>
          <w:p>
            <w:pPr>
              <w:spacing w:after="0" w:line="240" w:lineRule="auto"/>
            </w:pPr>
            <w:r>
              <w:t>El nombre del método describe la consulta. Si el nombre coincide exactamente con los atributos de las entidades, Spring Data JPA genera el query automáticamente.</w:t>
            </w:r>
          </w:p>
        </w:tc>
      </w:tr>
    </w:tbl>
    <w:p>
      <w:r>
        <w:br w:type="page"/>
      </w:r>
    </w:p>
    <w:p>
      <w:pPr>
        <w:pStyle w:val="Heading1"/>
        <w:keepNext/>
      </w:pPr>
      <w:r>
        <w:t>1. Qué es un Query Method</w:t>
      </w:r>
    </w:p>
    <w:p>
      <w:pPr>
        <w:spacing w:after="120" w:before="0"/>
      </w:pPr>
      <w:r>
        <w:rPr>
          <w:b w:val="0"/>
          <w:i w:val="0"/>
        </w:rPr>
        <w:t>Un Query Method es un método declarado dentro de un repository de Spring Data JPA cuyo nombre describe la consulta que se desea ejecutar. Spring analiza ese nombre, identifica atributos, relaciones, operadores, ordenamientos y límites, y con ello construye el query automáticamente.</w:t>
      </w:r>
    </w:p>
    <w:p>
      <w:pPr>
        <w:spacing w:after="120" w:before="0"/>
      </w:pPr>
      <w:r>
        <w:rPr>
          <w:b w:val="0"/>
          <w:i w:val="0"/>
        </w:rPr>
        <w:t>En otras palabras: no se escribe SQL, no se escribe JPQL y no se usa @Query. La consulta nace del nombre del método.</w:t>
      </w:r>
    </w:p>
    <w:p>
      <w:pPr>
        <w:pStyle w:val="ListBullet"/>
        <w:spacing w:after="40"/>
        <w:ind w:left="312"/>
      </w:pPr>
      <w:r>
        <w:t>Es ideal cuando el enunciado exige usar únicamente métodos del repository.</w:t>
      </w:r>
    </w:p>
    <w:p>
      <w:pPr>
        <w:pStyle w:val="ListBullet"/>
        <w:spacing w:after="40"/>
        <w:ind w:left="312"/>
      </w:pPr>
      <w:r>
        <w:t>Permite consultas simples y medianamente complejas con relaciones, filtros, orden, top N y validaciones de existencia.</w:t>
      </w:r>
    </w:p>
    <w:p>
      <w:pPr>
        <w:pStyle w:val="ListBullet"/>
        <w:spacing w:after="40"/>
        <w:ind w:left="312"/>
      </w:pPr>
      <w:r>
        <w:t>Exige precisión absoluta en los nombres de los atributos de las entidades.</w:t>
      </w:r>
    </w:p>
    <w:p>
      <w:pPr>
        <w:pStyle w:val="Heading1"/>
        <w:keepNext/>
      </w:pPr>
      <w:r>
        <w:t>2. Cuándo usar Query Methods y cuándo no</w:t>
      </w:r>
    </w:p>
    <w:p>
      <w:pPr>
        <w:spacing w:after="80" w:before="0"/>
      </w:pPr>
      <w:r>
        <w:rPr>
          <w:b w:val="0"/>
          <w:i w:val="0"/>
        </w:rPr>
        <w:t>Los Query Methods funcionan muy bien cuando el problema se puede expresar con filtros sobre atributos o relaciones, operadores comparativos, ordenamiento y un límite de resultados.</w:t>
      </w:r>
    </w:p>
    <w:tbl>
      <w:tblPr>
        <w:tblW w:type="auto" w:w="0"/>
        <w:jc w:val="center"/>
        <w:tblLook w:firstColumn="1" w:firstRow="1" w:lastColumn="0" w:lastRow="0" w:noHBand="0" w:noVBand="1" w:val="04A0"/>
        <w:tblBorders>
          <w:top w:val="single" w:sz="10" w:space="0" w:color="B4C7E7"/>
          <w:left w:val="single" w:sz="10" w:space="0" w:color="B4C7E7"/>
          <w:bottom w:val="single" w:sz="10" w:space="0" w:color="B4C7E7"/>
          <w:right w:val="single" w:sz="10" w:space="0" w:color="B4C7E7"/>
          <w:insideH w:val="single" w:sz="10" w:space="0" w:color="B4C7E7"/>
          <w:insideV w:val="single" w:sz="10" w:space="0" w:color="B4C7E7"/>
        </w:tblBorders>
      </w:tblPr>
      <w:tblGrid>
        <w:gridCol w:w="4873"/>
        <w:gridCol w:w="4873"/>
      </w:tblGrid>
      <w:tr>
        <w:trPr>
          <w:tblHeader w:val="true"/>
          <w:cantSplit/>
        </w:trPr>
        <w:tc>
          <w:tcPr>
            <w:tcW w:type="dxa" w:w="4139"/>
            <w:shd w:fill="DCE6F1"/>
            <w:tcMar>
              <w:top w:w="100" w:type="dxa"/>
              <w:start w:w="120" w:type="dxa"/>
              <w:bottom w:w="100" w:type="dxa"/>
              <w:end w:w="120" w:type="dxa"/>
            </w:tcMar>
            <w:vAlign w:val="center"/>
          </w:tcPr>
          <w:p>
            <w:r>
              <w:rPr>
                <w:b/>
              </w:rPr>
              <w:t>Sí conviene usar Query Methods</w:t>
            </w:r>
          </w:p>
        </w:tc>
        <w:tc>
          <w:tcPr>
            <w:tcW w:type="dxa" w:w="4365"/>
            <w:shd w:fill="DCE6F1"/>
            <w:tcMar>
              <w:top w:w="100" w:type="dxa"/>
              <w:start w:w="120" w:type="dxa"/>
              <w:bottom w:w="100" w:type="dxa"/>
              <w:end w:w="120" w:type="dxa"/>
            </w:tcMar>
            <w:vAlign w:val="center"/>
          </w:tcPr>
          <w:p>
            <w:r>
              <w:rPr>
                <w:b/>
              </w:rPr>
              <w:t>No conviene usarlos</w:t>
            </w:r>
          </w:p>
        </w:tc>
      </w:tr>
      <w:tr>
        <w:tc>
          <w:tcPr>
            <w:tcW w:type="dxa" w:w="4873"/>
            <w:shd w:fill="F8FBFF"/>
            <w:tcMar>
              <w:top w:w="100" w:type="dxa"/>
              <w:start w:w="120" w:type="dxa"/>
              <w:bottom w:w="100" w:type="dxa"/>
              <w:end w:w="120" w:type="dxa"/>
            </w:tcMar>
            <w:vAlign w:val="center"/>
          </w:tcPr>
          <w:p>
            <w:r>
              <w:t>Filtros por uno o varios atributos</w:t>
            </w:r>
          </w:p>
        </w:tc>
        <w:tc>
          <w:tcPr>
            <w:tcW w:type="dxa" w:w="4873"/>
            <w:shd w:fill="F8FBFF"/>
            <w:tcMar>
              <w:top w:w="100" w:type="dxa"/>
              <w:start w:w="120" w:type="dxa"/>
              <w:bottom w:w="100" w:type="dxa"/>
              <w:end w:w="120" w:type="dxa"/>
            </w:tcMar>
            <w:vAlign w:val="center"/>
          </w:tcPr>
          <w:p>
            <w:r>
              <w:t>Agregaciones complejas con SUM, AVG, GROUP BY y HAVING</w:t>
            </w:r>
          </w:p>
        </w:tc>
      </w:tr>
      <w:tr>
        <w:tc>
          <w:tcPr>
            <w:tcW w:type="dxa" w:w="4873"/>
            <w:shd w:fill="F8FBFF"/>
            <w:tcMar>
              <w:top w:w="100" w:type="dxa"/>
              <w:start w:w="120" w:type="dxa"/>
              <w:bottom w:w="100" w:type="dxa"/>
              <w:end w:w="120" w:type="dxa"/>
            </w:tcMar>
            <w:vAlign w:val="center"/>
          </w:tcPr>
          <w:p>
            <w:r>
              <w:t>Búsquedas atravesando relaciones con _</w:t>
            </w:r>
          </w:p>
        </w:tc>
        <w:tc>
          <w:tcPr>
            <w:tcW w:type="dxa" w:w="4873"/>
            <w:shd w:fill="F8FBFF"/>
            <w:tcMar>
              <w:top w:w="100" w:type="dxa"/>
              <w:start w:w="120" w:type="dxa"/>
              <w:bottom w:w="100" w:type="dxa"/>
              <w:end w:w="120" w:type="dxa"/>
            </w:tcMar>
            <w:vAlign w:val="center"/>
          </w:tcPr>
          <w:p>
            <w:r>
              <w:t>Subconsultas o condiciones muy dinámicas</w:t>
            </w:r>
          </w:p>
        </w:tc>
      </w:tr>
      <w:tr>
        <w:tc>
          <w:tcPr>
            <w:tcW w:type="dxa" w:w="4873"/>
            <w:shd w:fill="F8FBFF"/>
            <w:tcMar>
              <w:top w:w="100" w:type="dxa"/>
              <w:start w:w="120" w:type="dxa"/>
              <w:bottom w:w="100" w:type="dxa"/>
              <w:end w:w="120" w:type="dxa"/>
            </w:tcMar>
            <w:vAlign w:val="center"/>
          </w:tcPr>
          <w:p>
            <w:r>
              <w:t>Top/First, OrderBy, Distinct, IgnoreCase</w:t>
            </w:r>
          </w:p>
        </w:tc>
        <w:tc>
          <w:tcPr>
            <w:tcW w:type="dxa" w:w="4873"/>
            <w:shd w:fill="F8FBFF"/>
            <w:tcMar>
              <w:top w:w="100" w:type="dxa"/>
              <w:start w:w="120" w:type="dxa"/>
              <w:bottom w:w="100" w:type="dxa"/>
              <w:end w:w="120" w:type="dxa"/>
            </w:tcMar>
            <w:vAlign w:val="center"/>
          </w:tcPr>
          <w:p>
            <w:r>
              <w:t>Consultas demasiado largas que ya pierden legibilidad</w:t>
            </w:r>
          </w:p>
        </w:tc>
      </w:tr>
      <w:tr>
        <w:tc>
          <w:tcPr>
            <w:tcW w:type="dxa" w:w="4873"/>
            <w:shd w:fill="F8FBFF"/>
            <w:tcMar>
              <w:top w:w="100" w:type="dxa"/>
              <w:start w:w="120" w:type="dxa"/>
              <w:bottom w:w="100" w:type="dxa"/>
              <w:end w:w="120" w:type="dxa"/>
            </w:tcMar>
            <w:vAlign w:val="center"/>
          </w:tcPr>
          <w:p>
            <w:r>
              <w:t>existsBy, countBy, deleteBy</w:t>
            </w:r>
          </w:p>
        </w:tc>
        <w:tc>
          <w:tcPr>
            <w:tcW w:type="dxa" w:w="4873"/>
            <w:shd w:fill="F8FBFF"/>
            <w:tcMar>
              <w:top w:w="100" w:type="dxa"/>
              <w:start w:w="120" w:type="dxa"/>
              <w:bottom w:w="100" w:type="dxa"/>
              <w:end w:w="120" w:type="dxa"/>
            </w:tcMar>
            <w:vAlign w:val="center"/>
          </w:tcPr>
          <w:p>
            <w:r>
              <w:t>Lógica donde cambia la consulta según muchos parámetros opcionales</w:t>
            </w:r>
          </w:p>
        </w:tc>
      </w:tr>
    </w:tbl>
    <w:p>
      <w:pPr>
        <w:pStyle w:val="Heading1"/>
        <w:keepNext/>
      </w:pPr>
      <w:r>
        <w:t>3. Estructura general del nombre del método</w:t>
      </w:r>
    </w:p>
    <w:p>
      <w:pPr>
        <w:spacing w:after="80" w:before="0"/>
      </w:pPr>
      <w:r>
        <w:rPr>
          <w:b w:val="0"/>
          <w:i w:val="0"/>
        </w:rPr>
        <w:t>La forma mental más útil para construirlos es la siguiente:</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[TipoRetorno] find | exists | count | delete + First/Top/N + By + condiciones + OrderBy...</w:t>
      </w:r>
    </w:p>
    <w:p>
      <w:pPr>
        <w:pStyle w:val="ListBullet"/>
        <w:spacing w:after="40"/>
        <w:ind w:left="312"/>
      </w:pPr>
      <w:r>
        <w:t>El prefijo define la intención: buscar, contar, validar existencia o borrar.</w:t>
      </w:r>
    </w:p>
    <w:p>
      <w:pPr>
        <w:pStyle w:val="ListBullet"/>
        <w:spacing w:after="40"/>
        <w:ind w:left="312"/>
      </w:pPr>
      <w:r>
        <w:t>By inicia la parte del filtro.</w:t>
      </w:r>
    </w:p>
    <w:p>
      <w:pPr>
        <w:pStyle w:val="ListBullet"/>
        <w:spacing w:after="40"/>
        <w:ind w:left="312"/>
      </w:pPr>
      <w:r>
        <w:t>Las condiciones usan nombres exactos de atributos de las entidades.</w:t>
      </w:r>
    </w:p>
    <w:p>
      <w:pPr>
        <w:pStyle w:val="ListBullet"/>
        <w:spacing w:after="40"/>
        <w:ind w:left="312"/>
      </w:pPr>
      <w:r>
        <w:t>Las relaciones se recorren usando guion bajo _.</w:t>
      </w:r>
    </w:p>
    <w:p>
      <w:pPr>
        <w:pStyle w:val="ListBullet"/>
        <w:spacing w:after="40"/>
        <w:ind w:left="312"/>
      </w:pPr>
      <w:r>
        <w:t>El orden se expresa al final con OrderByAtributoAsc o Desc.</w:t>
      </w:r>
    </w:p>
    <w:p>
      <w:pPr>
        <w:pStyle w:val="ListBullet"/>
        <w:spacing w:after="40"/>
        <w:ind w:left="312"/>
      </w:pPr>
      <w:r>
        <w:t>Si el enunciado pide top 5 o top 8, se expresa en el método, no afuera.</w:t>
      </w:r>
    </w:p>
    <w:p>
      <w:pPr>
        <w:pStyle w:val="Heading1"/>
        <w:keepNext/>
      </w:pPr>
      <w:r>
        <w:t>4. Prefijos más usados</w:t>
      </w:r>
    </w:p>
    <w:tbl>
      <w:tblPr>
        <w:tblW w:type="auto" w:w="0"/>
        <w:jc w:val="center"/>
        <w:tblLook w:firstColumn="1" w:firstRow="1" w:lastColumn="0" w:lastRow="0" w:noHBand="0" w:noVBand="1" w:val="04A0"/>
        <w:tblBorders>
          <w:top w:val="single" w:sz="10" w:space="0" w:color="B4C7E7"/>
          <w:left w:val="single" w:sz="10" w:space="0" w:color="B4C7E7"/>
          <w:bottom w:val="single" w:sz="10" w:space="0" w:color="B4C7E7"/>
          <w:right w:val="single" w:sz="10" w:space="0" w:color="B4C7E7"/>
          <w:insideH w:val="single" w:sz="10" w:space="0" w:color="B4C7E7"/>
          <w:insideV w:val="single" w:sz="10" w:space="0" w:color="B4C7E7"/>
        </w:tblBorders>
      </w:tblPr>
      <w:tblGrid>
        <w:gridCol w:w="3249"/>
        <w:gridCol w:w="3249"/>
        <w:gridCol w:w="3249"/>
      </w:tblGrid>
      <w:tr>
        <w:tc>
          <w:tcPr>
            <w:tcW w:type="dxa" w:w="2268"/>
            <w:shd w:fill="DCE6F1"/>
            <w:tcMar>
              <w:top w:w="90" w:type="dxa"/>
              <w:start w:w="120" w:type="dxa"/>
              <w:bottom w:w="90" w:type="dxa"/>
              <w:end w:w="120" w:type="dxa"/>
            </w:tcMar>
          </w:tcPr>
          <w:p>
            <w:r>
              <w:rPr>
                <w:b/>
              </w:rPr>
              <w:t>Prefijo</w:t>
            </w:r>
          </w:p>
        </w:tc>
        <w:tc>
          <w:tcPr>
            <w:tcW w:type="dxa" w:w="2381"/>
            <w:shd w:fill="DCE6F1"/>
            <w:tcMar>
              <w:top w:w="90" w:type="dxa"/>
              <w:start w:w="120" w:type="dxa"/>
              <w:bottom w:w="90" w:type="dxa"/>
              <w:end w:w="120" w:type="dxa"/>
            </w:tcMar>
          </w:tcPr>
          <w:p>
            <w:r>
              <w:rPr>
                <w:b/>
              </w:rPr>
              <w:t>Ejemplo</w:t>
            </w:r>
          </w:p>
        </w:tc>
        <w:tc>
          <w:tcPr>
            <w:tcW w:type="dxa" w:w="3855"/>
            <w:shd w:fill="DCE6F1"/>
            <w:tcMar>
              <w:top w:w="90" w:type="dxa"/>
              <w:start w:w="120" w:type="dxa"/>
              <w:bottom w:w="90" w:type="dxa"/>
              <w:end w:w="120" w:type="dxa"/>
            </w:tcMar>
          </w:tcPr>
          <w:p>
            <w:r>
              <w:rPr>
                <w:b/>
              </w:rPr>
              <w:t>Uso</w:t>
            </w:r>
          </w:p>
        </w:tc>
      </w:tr>
      <w:tr>
        <w:tc>
          <w:tcPr>
            <w:tcW w:type="dxa" w:w="3249"/>
            <w:shd w:fill="F8FBFF"/>
            <w:tcMar>
              <w:top w:w="90" w:type="dxa"/>
              <w:start w:w="120" w:type="dxa"/>
              <w:bottom w:w="90" w:type="dxa"/>
              <w:end w:w="120" w:type="dxa"/>
            </w:tcMar>
            <w:vAlign w:val="center"/>
          </w:tcPr>
          <w:p>
            <w:r>
              <w:t>findBy</w:t>
            </w:r>
          </w:p>
        </w:tc>
        <w:tc>
          <w:tcPr>
            <w:tcW w:type="dxa" w:w="3249"/>
            <w:shd w:fill="F8FBFF"/>
            <w:tcMar>
              <w:top w:w="90" w:type="dxa"/>
              <w:start w:w="120" w:type="dxa"/>
              <w:bottom w:w="90" w:type="dxa"/>
              <w:end w:w="120" w:type="dxa"/>
            </w:tcMar>
            <w:vAlign w:val="center"/>
          </w:tcPr>
          <w:p>
            <w:r>
              <w:t>findByName</w:t>
            </w:r>
          </w:p>
        </w:tc>
        <w:tc>
          <w:tcPr>
            <w:tcW w:type="dxa" w:w="3249"/>
            <w:shd w:fill="F8FBFF"/>
            <w:tcMar>
              <w:top w:w="90" w:type="dxa"/>
              <w:start w:w="120" w:type="dxa"/>
              <w:bottom w:w="90" w:type="dxa"/>
              <w:end w:w="120" w:type="dxa"/>
            </w:tcMar>
            <w:vAlign w:val="center"/>
          </w:tcPr>
          <w:p>
            <w:r>
              <w:t>Recupera entidades que cumplen una condición.</w:t>
            </w:r>
          </w:p>
        </w:tc>
      </w:tr>
      <w:tr>
        <w:tc>
          <w:tcPr>
            <w:tcW w:type="dxa" w:w="3249"/>
            <w:shd w:fill="F8FBFF"/>
            <w:tcMar>
              <w:top w:w="90" w:type="dxa"/>
              <w:start w:w="120" w:type="dxa"/>
              <w:bottom w:w="90" w:type="dxa"/>
              <w:end w:w="120" w:type="dxa"/>
            </w:tcMar>
            <w:vAlign w:val="center"/>
          </w:tcPr>
          <w:p>
            <w:r>
              <w:t>findFirstBy</w:t>
            </w:r>
          </w:p>
        </w:tc>
        <w:tc>
          <w:tcPr>
            <w:tcW w:type="dxa" w:w="3249"/>
            <w:shd w:fill="F8FBFF"/>
            <w:tcMar>
              <w:top w:w="90" w:type="dxa"/>
              <w:start w:w="120" w:type="dxa"/>
              <w:bottom w:w="90" w:type="dxa"/>
              <w:end w:w="120" w:type="dxa"/>
            </w:tcMar>
            <w:vAlign w:val="center"/>
          </w:tcPr>
          <w:p>
            <w:r>
              <w:t>findFirstByOrderByDateDesc</w:t>
            </w:r>
          </w:p>
        </w:tc>
        <w:tc>
          <w:tcPr>
            <w:tcW w:type="dxa" w:w="3249"/>
            <w:shd w:fill="F8FBFF"/>
            <w:tcMar>
              <w:top w:w="90" w:type="dxa"/>
              <w:start w:w="120" w:type="dxa"/>
              <w:bottom w:w="90" w:type="dxa"/>
              <w:end w:w="120" w:type="dxa"/>
            </w:tcMar>
            <w:vAlign w:val="center"/>
          </w:tcPr>
          <w:p>
            <w:r>
              <w:t>Devuelve el primer resultado según el orden indicado.</w:t>
            </w:r>
          </w:p>
        </w:tc>
      </w:tr>
      <w:tr>
        <w:tc>
          <w:tcPr>
            <w:tcW w:type="dxa" w:w="3249"/>
            <w:shd w:fill="F8FBFF"/>
            <w:tcMar>
              <w:top w:w="90" w:type="dxa"/>
              <w:start w:w="120" w:type="dxa"/>
              <w:bottom w:w="90" w:type="dxa"/>
              <w:end w:w="120" w:type="dxa"/>
            </w:tcMar>
            <w:vAlign w:val="center"/>
          </w:tcPr>
          <w:p>
            <w:r>
              <w:t>findFirst5By</w:t>
            </w:r>
          </w:p>
        </w:tc>
        <w:tc>
          <w:tcPr>
            <w:tcW w:type="dxa" w:w="3249"/>
            <w:shd w:fill="F8FBFF"/>
            <w:tcMar>
              <w:top w:w="90" w:type="dxa"/>
              <w:start w:w="120" w:type="dxa"/>
              <w:bottom w:w="90" w:type="dxa"/>
              <w:end w:w="120" w:type="dxa"/>
            </w:tcMar>
            <w:vAlign w:val="center"/>
          </w:tcPr>
          <w:p>
            <w:r>
              <w:t>findFirst5ByScoreGreaterThan</w:t>
            </w:r>
          </w:p>
        </w:tc>
        <w:tc>
          <w:tcPr>
            <w:tcW w:type="dxa" w:w="3249"/>
            <w:shd w:fill="F8FBFF"/>
            <w:tcMar>
              <w:top w:w="90" w:type="dxa"/>
              <w:start w:w="120" w:type="dxa"/>
              <w:bottom w:w="90" w:type="dxa"/>
              <w:end w:w="120" w:type="dxa"/>
            </w:tcMar>
            <w:vAlign w:val="center"/>
          </w:tcPr>
          <w:p>
            <w:r>
              <w:t>Devuelve los primeros N resultados.</w:t>
            </w:r>
          </w:p>
        </w:tc>
      </w:tr>
      <w:tr>
        <w:tc>
          <w:tcPr>
            <w:tcW w:type="dxa" w:w="3249"/>
            <w:shd w:fill="F8FBFF"/>
            <w:tcMar>
              <w:top w:w="90" w:type="dxa"/>
              <w:start w:w="120" w:type="dxa"/>
              <w:bottom w:w="90" w:type="dxa"/>
              <w:end w:w="120" w:type="dxa"/>
            </w:tcMar>
            <w:vAlign w:val="center"/>
          </w:tcPr>
          <w:p>
            <w:r>
              <w:t>existsBy</w:t>
            </w:r>
          </w:p>
        </w:tc>
        <w:tc>
          <w:tcPr>
            <w:tcW w:type="dxa" w:w="3249"/>
            <w:shd w:fill="F8FBFF"/>
            <w:tcMar>
              <w:top w:w="90" w:type="dxa"/>
              <w:start w:w="120" w:type="dxa"/>
              <w:bottom w:w="90" w:type="dxa"/>
              <w:end w:w="120" w:type="dxa"/>
            </w:tcMar>
            <w:vAlign w:val="center"/>
          </w:tcPr>
          <w:p>
            <w:r>
              <w:t>existsByCode</w:t>
            </w:r>
          </w:p>
        </w:tc>
        <w:tc>
          <w:tcPr>
            <w:tcW w:type="dxa" w:w="3249"/>
            <w:shd w:fill="F8FBFF"/>
            <w:tcMar>
              <w:top w:w="90" w:type="dxa"/>
              <w:start w:w="120" w:type="dxa"/>
              <w:bottom w:w="90" w:type="dxa"/>
              <w:end w:w="120" w:type="dxa"/>
            </w:tcMar>
            <w:vAlign w:val="center"/>
          </w:tcPr>
          <w:p>
            <w:r>
              <w:t>Devuelve boolean para saber si existe al menos un registro.</w:t>
            </w:r>
          </w:p>
        </w:tc>
      </w:tr>
      <w:tr>
        <w:tc>
          <w:tcPr>
            <w:tcW w:type="dxa" w:w="3249"/>
            <w:shd w:fill="F8FBFF"/>
            <w:tcMar>
              <w:top w:w="90" w:type="dxa"/>
              <w:start w:w="120" w:type="dxa"/>
              <w:bottom w:w="90" w:type="dxa"/>
              <w:end w:w="120" w:type="dxa"/>
            </w:tcMar>
            <w:vAlign w:val="center"/>
          </w:tcPr>
          <w:p>
            <w:r>
              <w:t>countBy</w:t>
            </w:r>
          </w:p>
        </w:tc>
        <w:tc>
          <w:tcPr>
            <w:tcW w:type="dxa" w:w="3249"/>
            <w:shd w:fill="F8FBFF"/>
            <w:tcMar>
              <w:top w:w="90" w:type="dxa"/>
              <w:start w:w="120" w:type="dxa"/>
              <w:bottom w:w="90" w:type="dxa"/>
              <w:end w:w="120" w:type="dxa"/>
            </w:tcMar>
            <w:vAlign w:val="center"/>
          </w:tcPr>
          <w:p>
            <w:r>
              <w:t>countByCountry_Name</w:t>
            </w:r>
          </w:p>
        </w:tc>
        <w:tc>
          <w:tcPr>
            <w:tcW w:type="dxa" w:w="3249"/>
            <w:shd w:fill="F8FBFF"/>
            <w:tcMar>
              <w:top w:w="90" w:type="dxa"/>
              <w:start w:w="120" w:type="dxa"/>
              <w:bottom w:w="90" w:type="dxa"/>
              <w:end w:w="120" w:type="dxa"/>
            </w:tcMar>
            <w:vAlign w:val="center"/>
          </w:tcPr>
          <w:p>
            <w:r>
              <w:t>Cuenta cuántos registros cumplen el filtro.</w:t>
            </w:r>
          </w:p>
        </w:tc>
      </w:tr>
      <w:tr>
        <w:tc>
          <w:tcPr>
            <w:tcW w:type="dxa" w:w="3249"/>
            <w:shd w:fill="F8FBFF"/>
            <w:tcMar>
              <w:top w:w="90" w:type="dxa"/>
              <w:start w:w="120" w:type="dxa"/>
              <w:bottom w:w="90" w:type="dxa"/>
              <w:end w:w="120" w:type="dxa"/>
            </w:tcMar>
            <w:vAlign w:val="center"/>
          </w:tcPr>
          <w:p>
            <w:r>
              <w:t>deleteBy</w:t>
            </w:r>
          </w:p>
        </w:tc>
        <w:tc>
          <w:tcPr>
            <w:tcW w:type="dxa" w:w="3249"/>
            <w:shd w:fill="F8FBFF"/>
            <w:tcMar>
              <w:top w:w="90" w:type="dxa"/>
              <w:start w:w="120" w:type="dxa"/>
              <w:bottom w:w="90" w:type="dxa"/>
              <w:end w:w="120" w:type="dxa"/>
            </w:tcMar>
            <w:vAlign w:val="center"/>
          </w:tcPr>
          <w:p>
            <w:r>
              <w:t>deleteByStatus</w:t>
            </w:r>
          </w:p>
        </w:tc>
        <w:tc>
          <w:tcPr>
            <w:tcW w:type="dxa" w:w="3249"/>
            <w:shd w:fill="F8FBFF"/>
            <w:tcMar>
              <w:top w:w="90" w:type="dxa"/>
              <w:start w:w="120" w:type="dxa"/>
              <w:bottom w:w="90" w:type="dxa"/>
              <w:end w:w="120" w:type="dxa"/>
            </w:tcMar>
            <w:vAlign w:val="center"/>
          </w:tcPr>
          <w:p>
            <w:r>
              <w:t>Elimina por condición.</w:t>
            </w:r>
          </w:p>
        </w:tc>
      </w:tr>
    </w:tbl>
    <w:p>
      <w:pPr>
        <w:pStyle w:val="Heading1"/>
        <w:keepNext/>
      </w:pPr>
      <w:r>
        <w:t>5. Operadores y palabras clave más frecuentes</w:t>
      </w:r>
    </w:p>
    <w:tbl>
      <w:tblPr>
        <w:tblW w:type="auto" w:w="0"/>
        <w:jc w:val="center"/>
        <w:tblLook w:firstColumn="1" w:firstRow="1" w:lastColumn="0" w:lastRow="0" w:noHBand="0" w:noVBand="1" w:val="04A0"/>
        <w:tblBorders>
          <w:top w:val="single" w:sz="10" w:space="0" w:color="B4C7E7"/>
          <w:left w:val="single" w:sz="10" w:space="0" w:color="B4C7E7"/>
          <w:bottom w:val="single" w:sz="10" w:space="0" w:color="B4C7E7"/>
          <w:right w:val="single" w:sz="10" w:space="0" w:color="B4C7E7"/>
          <w:insideH w:val="single" w:sz="10" w:space="0" w:color="B4C7E7"/>
          <w:insideV w:val="single" w:sz="10" w:space="0" w:color="B4C7E7"/>
        </w:tblBorders>
      </w:tblPr>
      <w:tblGrid>
        <w:gridCol w:w="3249"/>
        <w:gridCol w:w="3249"/>
        <w:gridCol w:w="3249"/>
      </w:tblGrid>
      <w:tr>
        <w:tc>
          <w:tcPr>
            <w:tcW w:type="dxa" w:w="2381"/>
            <w:shd w:fill="DCE6F1"/>
            <w:tcMar>
              <w:top w:w="90" w:type="dxa"/>
              <w:start w:w="120" w:type="dxa"/>
              <w:bottom w:w="90" w:type="dxa"/>
              <w:end w:w="120" w:type="dxa"/>
            </w:tcMar>
          </w:tcPr>
          <w:p>
            <w:r>
              <w:rPr>
                <w:b/>
              </w:rPr>
              <w:t>Palabra clave</w:t>
            </w:r>
          </w:p>
        </w:tc>
        <w:tc>
          <w:tcPr>
            <w:tcW w:type="dxa" w:w="3118"/>
            <w:shd w:fill="DCE6F1"/>
            <w:tcMar>
              <w:top w:w="90" w:type="dxa"/>
              <w:start w:w="120" w:type="dxa"/>
              <w:bottom w:w="90" w:type="dxa"/>
              <w:end w:w="120" w:type="dxa"/>
            </w:tcMar>
          </w:tcPr>
          <w:p>
            <w:r>
              <w:rPr>
                <w:b/>
              </w:rPr>
              <w:t>Ejemplo</w:t>
            </w:r>
          </w:p>
        </w:tc>
        <w:tc>
          <w:tcPr>
            <w:tcW w:type="dxa" w:w="3005"/>
            <w:shd w:fill="DCE6F1"/>
            <w:tcMar>
              <w:top w:w="90" w:type="dxa"/>
              <w:start w:w="120" w:type="dxa"/>
              <w:bottom w:w="90" w:type="dxa"/>
              <w:end w:w="120" w:type="dxa"/>
            </w:tcMar>
          </w:tcPr>
          <w:p>
            <w:r>
              <w:rPr>
                <w:b/>
              </w:rPr>
              <w:t>Significado</w:t>
            </w:r>
          </w:p>
        </w:tc>
      </w:tr>
      <w:tr>
        <w:tc>
          <w:tcPr>
            <w:tcW w:type="dxa" w:w="3249"/>
            <w:shd w:fill="F8FBFF"/>
            <w:tcMar>
              <w:top w:w="90" w:type="dxa"/>
              <w:start w:w="120" w:type="dxa"/>
              <w:bottom w:w="90" w:type="dxa"/>
              <w:end w:w="120" w:type="dxa"/>
            </w:tcMar>
          </w:tcPr>
          <w:p>
            <w:r>
              <w:t>And</w:t>
            </w:r>
          </w:p>
        </w:tc>
        <w:tc>
          <w:tcPr>
            <w:tcW w:type="dxa" w:w="3249"/>
            <w:shd w:fill="F8FBFF"/>
            <w:tcMar>
              <w:top w:w="90" w:type="dxa"/>
              <w:start w:w="120" w:type="dxa"/>
              <w:bottom w:w="90" w:type="dxa"/>
              <w:end w:w="120" w:type="dxa"/>
            </w:tcMar>
          </w:tcPr>
          <w:p>
            <w:r>
              <w:t>findByNameAndCountry</w:t>
            </w:r>
          </w:p>
        </w:tc>
        <w:tc>
          <w:tcPr>
            <w:tcW w:type="dxa" w:w="3249"/>
            <w:shd w:fill="F8FBFF"/>
            <w:tcMar>
              <w:top w:w="90" w:type="dxa"/>
              <w:start w:w="120" w:type="dxa"/>
              <w:bottom w:w="90" w:type="dxa"/>
              <w:end w:w="120" w:type="dxa"/>
            </w:tcMar>
          </w:tcPr>
          <w:p>
            <w:r>
              <w:t>Une condiciones con AND.</w:t>
            </w:r>
          </w:p>
        </w:tc>
      </w:tr>
      <w:tr>
        <w:tc>
          <w:tcPr>
            <w:tcW w:type="dxa" w:w="3249"/>
            <w:shd w:fill="F8FBFF"/>
            <w:tcMar>
              <w:top w:w="90" w:type="dxa"/>
              <w:start w:w="120" w:type="dxa"/>
              <w:bottom w:w="90" w:type="dxa"/>
              <w:end w:w="120" w:type="dxa"/>
            </w:tcMar>
          </w:tcPr>
          <w:p>
            <w:r>
              <w:t>Or</w:t>
            </w:r>
          </w:p>
        </w:tc>
        <w:tc>
          <w:tcPr>
            <w:tcW w:type="dxa" w:w="3249"/>
            <w:shd w:fill="F8FBFF"/>
            <w:tcMar>
              <w:top w:w="90" w:type="dxa"/>
              <w:start w:w="120" w:type="dxa"/>
              <w:bottom w:w="90" w:type="dxa"/>
              <w:end w:w="120" w:type="dxa"/>
            </w:tcMar>
          </w:tcPr>
          <w:p>
            <w:r>
              <w:t>findByNameOrAlias</w:t>
            </w:r>
          </w:p>
        </w:tc>
        <w:tc>
          <w:tcPr>
            <w:tcW w:type="dxa" w:w="3249"/>
            <w:shd w:fill="F8FBFF"/>
            <w:tcMar>
              <w:top w:w="90" w:type="dxa"/>
              <w:start w:w="120" w:type="dxa"/>
              <w:bottom w:w="90" w:type="dxa"/>
              <w:end w:w="120" w:type="dxa"/>
            </w:tcMar>
          </w:tcPr>
          <w:p>
            <w:r>
              <w:t>Une condiciones con OR.</w:t>
            </w:r>
          </w:p>
        </w:tc>
      </w:tr>
      <w:tr>
        <w:tc>
          <w:tcPr>
            <w:tcW w:type="dxa" w:w="3249"/>
            <w:shd w:fill="F8FBFF"/>
            <w:tcMar>
              <w:top w:w="90" w:type="dxa"/>
              <w:start w:w="120" w:type="dxa"/>
              <w:bottom w:w="90" w:type="dxa"/>
              <w:end w:w="120" w:type="dxa"/>
            </w:tcMar>
          </w:tcPr>
          <w:p>
            <w:r>
              <w:t>GreaterThan</w:t>
            </w:r>
          </w:p>
        </w:tc>
        <w:tc>
          <w:tcPr>
            <w:tcW w:type="dxa" w:w="3249"/>
            <w:shd w:fill="F8FBFF"/>
            <w:tcMar>
              <w:top w:w="90" w:type="dxa"/>
              <w:start w:w="120" w:type="dxa"/>
              <w:bottom w:w="90" w:type="dxa"/>
              <w:end w:w="120" w:type="dxa"/>
            </w:tcMar>
          </w:tcPr>
          <w:p>
            <w:r>
              <w:t>findByScoreGreaterThan</w:t>
            </w:r>
          </w:p>
        </w:tc>
        <w:tc>
          <w:tcPr>
            <w:tcW w:type="dxa" w:w="3249"/>
            <w:shd w:fill="F8FBFF"/>
            <w:tcMar>
              <w:top w:w="90" w:type="dxa"/>
              <w:start w:w="120" w:type="dxa"/>
              <w:bottom w:w="90" w:type="dxa"/>
              <w:end w:w="120" w:type="dxa"/>
            </w:tcMar>
          </w:tcPr>
          <w:p>
            <w:r>
              <w:t>Mayor que.</w:t>
            </w:r>
          </w:p>
        </w:tc>
      </w:tr>
      <w:tr>
        <w:tc>
          <w:tcPr>
            <w:tcW w:type="dxa" w:w="3249"/>
            <w:shd w:fill="F8FBFF"/>
            <w:tcMar>
              <w:top w:w="90" w:type="dxa"/>
              <w:start w:w="120" w:type="dxa"/>
              <w:bottom w:w="90" w:type="dxa"/>
              <w:end w:w="120" w:type="dxa"/>
            </w:tcMar>
          </w:tcPr>
          <w:p>
            <w:r>
              <w:t>LessThan</w:t>
            </w:r>
          </w:p>
        </w:tc>
        <w:tc>
          <w:tcPr>
            <w:tcW w:type="dxa" w:w="3249"/>
            <w:shd w:fill="F8FBFF"/>
            <w:tcMar>
              <w:top w:w="90" w:type="dxa"/>
              <w:start w:w="120" w:type="dxa"/>
              <w:bottom w:w="90" w:type="dxa"/>
              <w:end w:w="120" w:type="dxa"/>
            </w:tcMar>
          </w:tcPr>
          <w:p>
            <w:r>
              <w:t>findByAgeLessThan</w:t>
            </w:r>
          </w:p>
        </w:tc>
        <w:tc>
          <w:tcPr>
            <w:tcW w:type="dxa" w:w="3249"/>
            <w:shd w:fill="F8FBFF"/>
            <w:tcMar>
              <w:top w:w="90" w:type="dxa"/>
              <w:start w:w="120" w:type="dxa"/>
              <w:bottom w:w="90" w:type="dxa"/>
              <w:end w:w="120" w:type="dxa"/>
            </w:tcMar>
          </w:tcPr>
          <w:p>
            <w:r>
              <w:t>Menor que.</w:t>
            </w:r>
          </w:p>
        </w:tc>
      </w:tr>
      <w:tr>
        <w:tc>
          <w:tcPr>
            <w:tcW w:type="dxa" w:w="3249"/>
            <w:shd w:fill="F8FBFF"/>
            <w:tcMar>
              <w:top w:w="90" w:type="dxa"/>
              <w:start w:w="120" w:type="dxa"/>
              <w:bottom w:w="90" w:type="dxa"/>
              <w:end w:w="120" w:type="dxa"/>
            </w:tcMar>
          </w:tcPr>
          <w:p>
            <w:r>
              <w:t>Between</w:t>
            </w:r>
          </w:p>
        </w:tc>
        <w:tc>
          <w:tcPr>
            <w:tcW w:type="dxa" w:w="3249"/>
            <w:shd w:fill="F8FBFF"/>
            <w:tcMar>
              <w:top w:w="90" w:type="dxa"/>
              <w:start w:w="120" w:type="dxa"/>
              <w:bottom w:w="90" w:type="dxa"/>
              <w:end w:w="120" w:type="dxa"/>
            </w:tcMar>
          </w:tcPr>
          <w:p>
            <w:r>
              <w:t>findByDateBetween</w:t>
            </w:r>
          </w:p>
        </w:tc>
        <w:tc>
          <w:tcPr>
            <w:tcW w:type="dxa" w:w="3249"/>
            <w:shd w:fill="F8FBFF"/>
            <w:tcMar>
              <w:top w:w="90" w:type="dxa"/>
              <w:start w:w="120" w:type="dxa"/>
              <w:bottom w:w="90" w:type="dxa"/>
              <w:end w:w="120" w:type="dxa"/>
            </w:tcMar>
          </w:tcPr>
          <w:p>
            <w:r>
              <w:t>Entre dos valores.</w:t>
            </w:r>
          </w:p>
        </w:tc>
      </w:tr>
      <w:tr>
        <w:tc>
          <w:tcPr>
            <w:tcW w:type="dxa" w:w="3249"/>
            <w:shd w:fill="F8FBFF"/>
            <w:tcMar>
              <w:top w:w="90" w:type="dxa"/>
              <w:start w:w="120" w:type="dxa"/>
              <w:bottom w:w="90" w:type="dxa"/>
              <w:end w:w="120" w:type="dxa"/>
            </w:tcMar>
          </w:tcPr>
          <w:p>
            <w:r>
              <w:t>IsNull</w:t>
            </w:r>
          </w:p>
        </w:tc>
        <w:tc>
          <w:tcPr>
            <w:tcW w:type="dxa" w:w="3249"/>
            <w:shd w:fill="F8FBFF"/>
            <w:tcMar>
              <w:top w:w="90" w:type="dxa"/>
              <w:start w:w="120" w:type="dxa"/>
              <w:bottom w:w="90" w:type="dxa"/>
              <w:end w:w="120" w:type="dxa"/>
            </w:tcMar>
          </w:tcPr>
          <w:p>
            <w:r>
              <w:t>findByEndDateIsNull</w:t>
            </w:r>
          </w:p>
        </w:tc>
        <w:tc>
          <w:tcPr>
            <w:tcW w:type="dxa" w:w="3249"/>
            <w:shd w:fill="F8FBFF"/>
            <w:tcMar>
              <w:top w:w="90" w:type="dxa"/>
              <w:start w:w="120" w:type="dxa"/>
              <w:bottom w:w="90" w:type="dxa"/>
              <w:end w:w="120" w:type="dxa"/>
            </w:tcMar>
          </w:tcPr>
          <w:p>
            <w:r>
              <w:t>Campo nulo.</w:t>
            </w:r>
          </w:p>
        </w:tc>
      </w:tr>
      <w:tr>
        <w:tc>
          <w:tcPr>
            <w:tcW w:type="dxa" w:w="3249"/>
            <w:shd w:fill="F8FBFF"/>
            <w:tcMar>
              <w:top w:w="90" w:type="dxa"/>
              <w:start w:w="120" w:type="dxa"/>
              <w:bottom w:w="90" w:type="dxa"/>
              <w:end w:w="120" w:type="dxa"/>
            </w:tcMar>
          </w:tcPr>
          <w:p>
            <w:r>
              <w:t>IsNotNull</w:t>
            </w:r>
          </w:p>
        </w:tc>
        <w:tc>
          <w:tcPr>
            <w:tcW w:type="dxa" w:w="3249"/>
            <w:shd w:fill="F8FBFF"/>
            <w:tcMar>
              <w:top w:w="90" w:type="dxa"/>
              <w:start w:w="120" w:type="dxa"/>
              <w:bottom w:w="90" w:type="dxa"/>
              <w:end w:w="120" w:type="dxa"/>
            </w:tcMar>
          </w:tcPr>
          <w:p>
            <w:r>
              <w:t>findByPlayersIsNotNull</w:t>
            </w:r>
          </w:p>
        </w:tc>
        <w:tc>
          <w:tcPr>
            <w:tcW w:type="dxa" w:w="3249"/>
            <w:shd w:fill="F8FBFF"/>
            <w:tcMar>
              <w:top w:w="90" w:type="dxa"/>
              <w:start w:w="120" w:type="dxa"/>
              <w:bottom w:w="90" w:type="dxa"/>
              <w:end w:w="120" w:type="dxa"/>
            </w:tcMar>
          </w:tcPr>
          <w:p>
            <w:r>
              <w:t>Campo no nulo; no siempre es necesario.</w:t>
            </w:r>
          </w:p>
        </w:tc>
      </w:tr>
      <w:tr>
        <w:tc>
          <w:tcPr>
            <w:tcW w:type="dxa" w:w="3249"/>
            <w:shd w:fill="F8FBFF"/>
            <w:tcMar>
              <w:top w:w="90" w:type="dxa"/>
              <w:start w:w="120" w:type="dxa"/>
              <w:bottom w:w="90" w:type="dxa"/>
              <w:end w:w="120" w:type="dxa"/>
            </w:tcMar>
          </w:tcPr>
          <w:p>
            <w:r>
              <w:t>IgnoreCase</w:t>
            </w:r>
          </w:p>
        </w:tc>
        <w:tc>
          <w:tcPr>
            <w:tcW w:type="dxa" w:w="3249"/>
            <w:shd w:fill="F8FBFF"/>
            <w:tcMar>
              <w:top w:w="90" w:type="dxa"/>
              <w:start w:w="120" w:type="dxa"/>
              <w:bottom w:w="90" w:type="dxa"/>
              <w:end w:w="120" w:type="dxa"/>
            </w:tcMar>
          </w:tcPr>
          <w:p>
            <w:r>
              <w:t>findByNameIgnoreCase</w:t>
            </w:r>
          </w:p>
        </w:tc>
        <w:tc>
          <w:tcPr>
            <w:tcW w:type="dxa" w:w="3249"/>
            <w:shd w:fill="F8FBFF"/>
            <w:tcMar>
              <w:top w:w="90" w:type="dxa"/>
              <w:start w:w="120" w:type="dxa"/>
              <w:bottom w:w="90" w:type="dxa"/>
              <w:end w:w="120" w:type="dxa"/>
            </w:tcMar>
          </w:tcPr>
          <w:p>
            <w:r>
              <w:t>Compara ignorando mayúsculas/minúsculas.</w:t>
            </w:r>
          </w:p>
        </w:tc>
      </w:tr>
      <w:tr>
        <w:tc>
          <w:tcPr>
            <w:tcW w:type="dxa" w:w="3249"/>
            <w:shd w:fill="F8FBFF"/>
            <w:tcMar>
              <w:top w:w="90" w:type="dxa"/>
              <w:start w:w="120" w:type="dxa"/>
              <w:bottom w:w="90" w:type="dxa"/>
              <w:end w:w="120" w:type="dxa"/>
            </w:tcMar>
          </w:tcPr>
          <w:p>
            <w:r>
              <w:t>Containing</w:t>
            </w:r>
          </w:p>
        </w:tc>
        <w:tc>
          <w:tcPr>
            <w:tcW w:type="dxa" w:w="3249"/>
            <w:shd w:fill="F8FBFF"/>
            <w:tcMar>
              <w:top w:w="90" w:type="dxa"/>
              <w:start w:w="120" w:type="dxa"/>
              <w:bottom w:w="90" w:type="dxa"/>
              <w:end w:w="120" w:type="dxa"/>
            </w:tcMar>
          </w:tcPr>
          <w:p>
            <w:r>
              <w:t>findByNameContaining</w:t>
            </w:r>
          </w:p>
        </w:tc>
        <w:tc>
          <w:tcPr>
            <w:tcW w:type="dxa" w:w="3249"/>
            <w:shd w:fill="F8FBFF"/>
            <w:tcMar>
              <w:top w:w="90" w:type="dxa"/>
              <w:start w:w="120" w:type="dxa"/>
              <w:bottom w:w="90" w:type="dxa"/>
              <w:end w:w="120" w:type="dxa"/>
            </w:tcMar>
          </w:tcPr>
          <w:p>
            <w:r>
              <w:t>Equivale a LIKE %texto%.</w:t>
            </w:r>
          </w:p>
        </w:tc>
      </w:tr>
      <w:tr>
        <w:tc>
          <w:tcPr>
            <w:tcW w:type="dxa" w:w="3249"/>
            <w:shd w:fill="F8FBFF"/>
            <w:tcMar>
              <w:top w:w="90" w:type="dxa"/>
              <w:start w:w="120" w:type="dxa"/>
              <w:bottom w:w="90" w:type="dxa"/>
              <w:end w:w="120" w:type="dxa"/>
            </w:tcMar>
          </w:tcPr>
          <w:p>
            <w:r>
              <w:t>OrderBy...Asc/Desc</w:t>
            </w:r>
          </w:p>
        </w:tc>
        <w:tc>
          <w:tcPr>
            <w:tcW w:type="dxa" w:w="3249"/>
            <w:shd w:fill="F8FBFF"/>
            <w:tcMar>
              <w:top w:w="90" w:type="dxa"/>
              <w:start w:w="120" w:type="dxa"/>
              <w:bottom w:w="90" w:type="dxa"/>
              <w:end w:w="120" w:type="dxa"/>
            </w:tcMar>
          </w:tcPr>
          <w:p>
            <w:r>
              <w:t>findByCountryOrderByScoreDesc</w:t>
            </w:r>
          </w:p>
        </w:tc>
        <w:tc>
          <w:tcPr>
            <w:tcW w:type="dxa" w:w="3249"/>
            <w:shd w:fill="F8FBFF"/>
            <w:tcMar>
              <w:top w:w="90" w:type="dxa"/>
              <w:start w:w="120" w:type="dxa"/>
              <w:bottom w:w="90" w:type="dxa"/>
              <w:end w:w="120" w:type="dxa"/>
            </w:tcMar>
          </w:tcPr>
          <w:p>
            <w:r>
              <w:t>Ordenamiento.</w:t>
            </w:r>
          </w:p>
        </w:tc>
      </w:tr>
      <w:tr>
        <w:tc>
          <w:tcPr>
            <w:tcW w:type="dxa" w:w="3249"/>
            <w:shd w:fill="F8FBFF"/>
            <w:tcMar>
              <w:top w:w="90" w:type="dxa"/>
              <w:start w:w="120" w:type="dxa"/>
              <w:bottom w:w="90" w:type="dxa"/>
              <w:end w:w="120" w:type="dxa"/>
            </w:tcMar>
          </w:tcPr>
          <w:p>
            <w:r>
              <w:t>Distinct</w:t>
            </w:r>
          </w:p>
        </w:tc>
        <w:tc>
          <w:tcPr>
            <w:tcW w:type="dxa" w:w="3249"/>
            <w:shd w:fill="F8FBFF"/>
            <w:tcMar>
              <w:top w:w="90" w:type="dxa"/>
              <w:start w:w="120" w:type="dxa"/>
              <w:bottom w:w="90" w:type="dxa"/>
              <w:end w:w="120" w:type="dxa"/>
            </w:tcMar>
          </w:tcPr>
          <w:p>
            <w:r>
              <w:t>findDistinctBy...</w:t>
            </w:r>
          </w:p>
        </w:tc>
        <w:tc>
          <w:tcPr>
            <w:tcW w:type="dxa" w:w="3249"/>
            <w:shd w:fill="F8FBFF"/>
            <w:tcMar>
              <w:top w:w="90" w:type="dxa"/>
              <w:start w:w="120" w:type="dxa"/>
              <w:bottom w:w="90" w:type="dxa"/>
              <w:end w:w="120" w:type="dxa"/>
            </w:tcMar>
          </w:tcPr>
          <w:p>
            <w:r>
              <w:t>Evita duplicados cuando los joins repiten filas.</w:t>
            </w:r>
          </w:p>
        </w:tc>
      </w:tr>
    </w:tbl>
    <w:p>
      <w:pPr>
        <w:pStyle w:val="Heading1"/>
        <w:keepNext/>
      </w:pPr>
      <w:r>
        <w:t>6. Cómo navegar relaciones con _</w:t>
      </w:r>
    </w:p>
    <w:p>
      <w:pPr>
        <w:spacing w:after="80" w:before="0"/>
      </w:pPr>
      <w:r>
        <w:rPr>
          <w:b w:val="0"/>
          <w:i w:val="0"/>
        </w:rPr>
        <w:t>El guion bajo _ permite recorrer asociaciones entre entidades. Spring interpreta esa ruta como joins automáticos.</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findByCountry_Name(String name)</w:t>
      </w:r>
    </w:p>
    <w:p>
      <w:pPr>
        <w:spacing w:after="120" w:before="0"/>
      </w:pPr>
      <w:r>
        <w:rPr>
          <w:b w:val="0"/>
          <w:i w:val="0"/>
        </w:rPr>
        <w:t>Se lee así: partir de la entidad principal, entrar a country y luego comparar su atributo name.</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findByBus_Route_Type(String type)</w:t>
      </w:r>
    </w:p>
    <w:p>
      <w:pPr>
        <w:spacing w:after="120" w:before="0"/>
      </w:pPr>
      <w:r>
        <w:rPr>
          <w:b w:val="0"/>
          <w:i w:val="0"/>
        </w:rPr>
        <w:t>Se lee así: desde GeoPoint entrar a bus, desde bus entrar a route y filtrar por type.</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findDistinctFirst5ByPlayerClubs_EndDateIsNullAndPlayerClubs_Player_NameIgnoreCaseOrderByCountry_CodeAsc(String name)</w:t>
      </w:r>
    </w:p>
    <w:p>
      <w:pPr>
        <w:spacing w:after="120" w:before="0"/>
      </w:pPr>
      <w:r>
        <w:rPr>
          <w:b w:val="0"/>
          <w:i w:val="0"/>
        </w:rPr>
        <w:t>Se lee así: desde Club entrar a la colección playerClubs, filtrar solo los registros actuales (endDate null), revisar el jugador asociado por nombre, eliminar repetidos y ordenar por el código del país del club.</w:t>
      </w:r>
    </w:p>
    <w:p>
      <w:pPr>
        <w:pStyle w:val="Heading1"/>
        <w:keepNext/>
      </w:pPr>
      <w:r>
        <w:t>7. Regla de oro: el nombre del método usa atributos de la entidad, no columnas físicas</w:t>
      </w:r>
    </w:p>
    <w:p>
      <w:pPr>
        <w:spacing w:after="80" w:before="0"/>
      </w:pPr>
      <w:r>
        <w:rPr>
          <w:b w:val="0"/>
          <w:i w:val="0"/>
        </w:rPr>
        <w:t>Si la entidad tiene un atributo llamado plate, el método debe usar plate. No se debe escribir el nombre de la columna de base de datos salvo que coincida exactamente con el nombre del atributo Java.</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private String plate;         -&gt; findByPlate(...)      correcto</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private String licensePlate;  -&gt; findByLicensePlate(...) correcto</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columna: license_plate        -&gt; findByLicense_Plate(...) incorrecto si el atributo Java no se llama así</w:t>
      </w:r>
    </w:p>
    <w:p>
      <w:pPr>
        <w:spacing w:after="120" w:before="0"/>
      </w:pPr>
      <w:r>
        <w:rPr>
          <w:b w:val="0"/>
          <w:i w:val="0"/>
        </w:rPr>
        <w:t>Por eso, antes de escribir el método, conviene mirar la entidad y anotar la ruta exacta de atributos.</w:t>
      </w:r>
    </w:p>
    <w:p>
      <w:pPr>
        <w:pStyle w:val="Heading1"/>
        <w:keepNext/>
      </w:pPr>
      <w:r>
        <w:t>8. Procedimiento práctico para construir un Query Method</w:t>
      </w:r>
    </w:p>
    <w:p>
      <w:pPr>
        <w:pStyle w:val="ListNumber"/>
        <w:spacing w:after="40"/>
      </w:pPr>
      <w:r>
        <w:t>Identificar la entidad que se quiere devolver. Esa entidad normalmente define en qué repository debe declararse el método.</w:t>
      </w:r>
    </w:p>
    <w:p>
      <w:pPr>
        <w:pStyle w:val="ListNumber"/>
        <w:spacing w:after="40"/>
      </w:pPr>
      <w:r>
        <w:t>Extraer del enunciado las condiciones, el orden, el top N y si hay que evitar duplicados.</w:t>
      </w:r>
    </w:p>
    <w:p>
      <w:pPr>
        <w:pStyle w:val="ListNumber"/>
        <w:spacing w:after="40"/>
      </w:pPr>
      <w:r>
        <w:t>Mapear cada condición contra atributos reales de las entidades.</w:t>
      </w:r>
    </w:p>
    <w:p>
      <w:pPr>
        <w:pStyle w:val="ListNumber"/>
        <w:spacing w:after="40"/>
      </w:pPr>
      <w:r>
        <w:t>Si se debe cruzar una relación, escribir la ruta con _.</w:t>
      </w:r>
    </w:p>
    <w:p>
      <w:pPr>
        <w:pStyle w:val="ListNumber"/>
        <w:spacing w:after="40"/>
      </w:pPr>
      <w:r>
        <w:t>Elegir el tipo de retorno correcto: List&lt;T&gt;, T, Optional&lt;T&gt;, long o boolean.</w:t>
      </w:r>
    </w:p>
    <w:p>
      <w:pPr>
        <w:pStyle w:val="ListNumber"/>
        <w:spacing w:after="40"/>
      </w:pPr>
      <w:r>
        <w:t>Agregar OrderBy... y First/Top... si el enunciado lo exige.</w:t>
      </w:r>
    </w:p>
    <w:p>
      <w:pPr>
        <w:pStyle w:val="ListNumber"/>
        <w:spacing w:after="40"/>
      </w:pPr>
      <w:r>
        <w:t>Revisar si hay joins a colecciones; si sí, considerar Distinct.</w:t>
      </w:r>
    </w:p>
    <w:p>
      <w:pPr>
        <w:pStyle w:val="Heading1"/>
        <w:keepNext/>
      </w:pPr>
      <w:r>
        <w:t>9. Errores comunes que bajan nota</w:t>
      </w:r>
    </w:p>
    <w:tbl>
      <w:tblPr>
        <w:tblW w:type="auto" w:w="0"/>
        <w:jc w:val="center"/>
        <w:tblLook w:firstColumn="1" w:firstRow="1" w:lastColumn="0" w:lastRow="0" w:noHBand="0" w:noVBand="1" w:val="04A0"/>
        <w:tblBorders>
          <w:top w:val="single" w:sz="10" w:space="0" w:color="B4C7E7"/>
          <w:left w:val="single" w:sz="10" w:space="0" w:color="B4C7E7"/>
          <w:bottom w:val="single" w:sz="10" w:space="0" w:color="B4C7E7"/>
          <w:right w:val="single" w:sz="10" w:space="0" w:color="B4C7E7"/>
          <w:insideH w:val="single" w:sz="10" w:space="0" w:color="B4C7E7"/>
          <w:insideV w:val="single" w:sz="10" w:space="0" w:color="B4C7E7"/>
        </w:tblBorders>
      </w:tblPr>
      <w:tblGrid>
        <w:gridCol w:w="4873"/>
        <w:gridCol w:w="4873"/>
      </w:tblGrid>
      <w:tr>
        <w:tc>
          <w:tcPr>
            <w:tcW w:type="dxa" w:w="2835"/>
            <w:shd w:fill="DCE6F1"/>
            <w:tcMar>
              <w:top w:w="90" w:type="dxa"/>
              <w:start w:w="120" w:type="dxa"/>
              <w:bottom w:w="90" w:type="dxa"/>
              <w:end w:w="120" w:type="dxa"/>
            </w:tcMar>
          </w:tcPr>
          <w:p>
            <w:r>
              <w:rPr>
                <w:b/>
              </w:rPr>
              <w:t>Error</w:t>
            </w:r>
          </w:p>
        </w:tc>
        <w:tc>
          <w:tcPr>
            <w:tcW w:type="dxa" w:w="5669"/>
            <w:shd w:fill="DCE6F1"/>
            <w:tcMar>
              <w:top w:w="90" w:type="dxa"/>
              <w:start w:w="120" w:type="dxa"/>
              <w:bottom w:w="90" w:type="dxa"/>
              <w:end w:w="120" w:type="dxa"/>
            </w:tcMar>
          </w:tcPr>
          <w:p>
            <w:r>
              <w:rPr>
                <w:b/>
              </w:rPr>
              <w:t>Por qué está mal</w:t>
            </w:r>
          </w:p>
        </w:tc>
      </w:tr>
      <w:tr>
        <w:tc>
          <w:tcPr>
            <w:tcW w:type="dxa" w:w="4873"/>
            <w:shd w:fill="F8FBFF"/>
            <w:tcMar>
              <w:top w:w="90" w:type="dxa"/>
              <w:start w:w="120" w:type="dxa"/>
              <w:bottom w:w="90" w:type="dxa"/>
              <w:end w:w="120" w:type="dxa"/>
            </w:tcMar>
          </w:tcPr>
          <w:p>
            <w:r>
              <w:t>Olvidar el top N</w:t>
            </w:r>
          </w:p>
        </w:tc>
        <w:tc>
          <w:tcPr>
            <w:tcW w:type="dxa" w:w="4873"/>
            <w:shd w:fill="F8FBFF"/>
            <w:tcMar>
              <w:top w:w="90" w:type="dxa"/>
              <w:start w:w="120" w:type="dxa"/>
              <w:bottom w:w="90" w:type="dxa"/>
              <w:end w:w="120" w:type="dxa"/>
            </w:tcMar>
          </w:tcPr>
          <w:p>
            <w:r>
              <w:t>Si el enunciado dice top 8, el método debe decir findFirst8By...</w:t>
            </w:r>
          </w:p>
        </w:tc>
      </w:tr>
      <w:tr>
        <w:tc>
          <w:tcPr>
            <w:tcW w:type="dxa" w:w="4873"/>
            <w:shd w:fill="F8FBFF"/>
            <w:tcMar>
              <w:top w:w="90" w:type="dxa"/>
              <w:start w:w="120" w:type="dxa"/>
              <w:bottom w:w="90" w:type="dxa"/>
              <w:end w:w="120" w:type="dxa"/>
            </w:tcMar>
          </w:tcPr>
          <w:p>
            <w:r>
              <w:t>Ordenar fuera del repository</w:t>
            </w:r>
          </w:p>
        </w:tc>
        <w:tc>
          <w:tcPr>
            <w:tcW w:type="dxa" w:w="4873"/>
            <w:shd w:fill="F8FBFF"/>
            <w:tcMar>
              <w:top w:w="90" w:type="dxa"/>
              <w:start w:w="120" w:type="dxa"/>
              <w:bottom w:w="90" w:type="dxa"/>
              <w:end w:w="120" w:type="dxa"/>
            </w:tcMar>
          </w:tcPr>
          <w:p>
            <w:r>
              <w:t>No cumple la regla de resolver con un solo método del repository.</w:t>
            </w:r>
          </w:p>
        </w:tc>
      </w:tr>
      <w:tr>
        <w:tc>
          <w:tcPr>
            <w:tcW w:type="dxa" w:w="4873"/>
            <w:shd w:fill="F8FBFF"/>
            <w:tcMar>
              <w:top w:w="90" w:type="dxa"/>
              <w:start w:w="120" w:type="dxa"/>
              <w:bottom w:w="90" w:type="dxa"/>
              <w:end w:w="120" w:type="dxa"/>
            </w:tcMar>
          </w:tcPr>
          <w:p>
            <w:r>
              <w:t>Usar dos métodos para una sola consulta</w:t>
            </w:r>
          </w:p>
        </w:tc>
        <w:tc>
          <w:tcPr>
            <w:tcW w:type="dxa" w:w="4873"/>
            <w:shd w:fill="F8FBFF"/>
            <w:tcMar>
              <w:top w:w="90" w:type="dxa"/>
              <w:start w:w="120" w:type="dxa"/>
              <w:bottom w:w="90" w:type="dxa"/>
              <w:end w:w="120" w:type="dxa"/>
            </w:tcMar>
          </w:tcPr>
          <w:p>
            <w:r>
              <w:t>El enunciado pide una única consulta resolviendo el problema completo.</w:t>
            </w:r>
          </w:p>
        </w:tc>
      </w:tr>
      <w:tr>
        <w:tc>
          <w:tcPr>
            <w:tcW w:type="dxa" w:w="4873"/>
            <w:shd w:fill="F8FBFF"/>
            <w:tcMar>
              <w:top w:w="90" w:type="dxa"/>
              <w:start w:w="120" w:type="dxa"/>
              <w:bottom w:w="90" w:type="dxa"/>
              <w:end w:w="120" w:type="dxa"/>
            </w:tcMar>
          </w:tcPr>
          <w:p>
            <w:r>
              <w:t>Olvidar Distinct</w:t>
            </w:r>
          </w:p>
        </w:tc>
        <w:tc>
          <w:tcPr>
            <w:tcW w:type="dxa" w:w="4873"/>
            <w:shd w:fill="F8FBFF"/>
            <w:tcMar>
              <w:top w:w="90" w:type="dxa"/>
              <w:start w:w="120" w:type="dxa"/>
              <w:bottom w:w="90" w:type="dxa"/>
              <w:end w:w="120" w:type="dxa"/>
            </w:tcMar>
          </w:tcPr>
          <w:p>
            <w:r>
              <w:t>En joins sobre colecciones pueden salir repetidos.</w:t>
            </w:r>
          </w:p>
        </w:tc>
      </w:tr>
      <w:tr>
        <w:tc>
          <w:tcPr>
            <w:tcW w:type="dxa" w:w="4873"/>
            <w:shd w:fill="F8FBFF"/>
            <w:tcMar>
              <w:top w:w="90" w:type="dxa"/>
              <w:start w:w="120" w:type="dxa"/>
              <w:bottom w:w="90" w:type="dxa"/>
              <w:end w:w="120" w:type="dxa"/>
            </w:tcMar>
          </w:tcPr>
          <w:p>
            <w:r>
              <w:t>Usar nombres inventados</w:t>
            </w:r>
          </w:p>
        </w:tc>
        <w:tc>
          <w:tcPr>
            <w:tcW w:type="dxa" w:w="4873"/>
            <w:shd w:fill="F8FBFF"/>
            <w:tcMar>
              <w:top w:w="90" w:type="dxa"/>
              <w:start w:w="120" w:type="dxa"/>
              <w:bottom w:w="90" w:type="dxa"/>
              <w:end w:w="120" w:type="dxa"/>
            </w:tcMar>
          </w:tcPr>
          <w:p>
            <w:r>
              <w:t>El método no compila si el atributo no existe.</w:t>
            </w:r>
          </w:p>
        </w:tc>
      </w:tr>
      <w:tr>
        <w:tc>
          <w:tcPr>
            <w:tcW w:type="dxa" w:w="4873"/>
            <w:shd w:fill="F8FBFF"/>
            <w:tcMar>
              <w:top w:w="90" w:type="dxa"/>
              <w:start w:w="120" w:type="dxa"/>
              <w:bottom w:w="90" w:type="dxa"/>
              <w:end w:w="120" w:type="dxa"/>
            </w:tcMar>
          </w:tcPr>
          <w:p>
            <w:r>
              <w:t>Poner IsNotNull innecesario</w:t>
            </w:r>
          </w:p>
        </w:tc>
        <w:tc>
          <w:tcPr>
            <w:tcW w:type="dxa" w:w="4873"/>
            <w:shd w:fill="F8FBFF"/>
            <w:tcMar>
              <w:top w:w="90" w:type="dxa"/>
              <w:start w:w="120" w:type="dxa"/>
              <w:bottom w:w="90" w:type="dxa"/>
              <w:end w:w="120" w:type="dxa"/>
            </w:tcMar>
          </w:tcPr>
          <w:p>
            <w:r>
              <w:t>A veces no daña, pero agrega ruido si la condición real ya la garantiza el join.</w:t>
            </w:r>
          </w:p>
        </w:tc>
      </w:tr>
    </w:tbl>
    <w:p>
      <w:r>
        <w:br w:type="page"/>
      </w:r>
    </w:p>
    <w:p>
      <w:pPr>
        <w:pStyle w:val="Heading1"/>
        <w:keepNext/>
      </w:pPr>
      <w:r>
        <w:t>10. Modelo tipo examen 1 - FIFA World Cup</w:t>
      </w:r>
    </w:p>
    <w:p>
      <w:pPr>
        <w:spacing w:after="80" w:before="0"/>
      </w:pPr>
      <w:r>
        <w:rPr>
          <w:b w:val="0"/>
          <w:i w:val="0"/>
        </w:rPr>
        <w:t>A continuación se muestra un modelo simplificado de tablas y relaciones, suficiente para entender las soluciones de ejemplo del parcial.</w:t>
      </w:r>
    </w:p>
    <w:tbl>
      <w:tblPr>
        <w:tblW w:type="auto" w:w="0"/>
        <w:jc w:val="center"/>
        <w:tblLook w:firstColumn="1" w:firstRow="1" w:lastColumn="0" w:lastRow="0" w:noHBand="0" w:noVBand="1" w:val="04A0"/>
        <w:tblBorders>
          <w:top w:val="single" w:sz="10" w:space="0" w:color="B4C7E7"/>
          <w:left w:val="single" w:sz="10" w:space="0" w:color="B4C7E7"/>
          <w:bottom w:val="single" w:sz="10" w:space="0" w:color="B4C7E7"/>
          <w:right w:val="single" w:sz="10" w:space="0" w:color="B4C7E7"/>
          <w:insideH w:val="single" w:sz="10" w:space="0" w:color="B4C7E7"/>
          <w:insideV w:val="single" w:sz="10" w:space="0" w:color="B4C7E7"/>
        </w:tblBorders>
      </w:tblPr>
      <w:tblGrid>
        <w:gridCol w:w="2436"/>
        <w:gridCol w:w="2436"/>
        <w:gridCol w:w="2436"/>
        <w:gridCol w:w="2436"/>
      </w:tblGrid>
      <w:tr>
        <w:tc>
          <w:tcPr>
            <w:tcW w:type="dxa" w:w="1587"/>
            <w:shd w:fill="DCE6F1"/>
            <w:tcMar>
              <w:top w:w="90" w:type="dxa"/>
              <w:start w:w="120" w:type="dxa"/>
              <w:bottom w:w="90" w:type="dxa"/>
              <w:end w:w="120" w:type="dxa"/>
            </w:tcMar>
          </w:tcPr>
          <w:p>
            <w:r>
              <w:rPr>
                <w:b/>
              </w:rPr>
              <w:t>Entidad</w:t>
            </w:r>
          </w:p>
        </w:tc>
        <w:tc>
          <w:tcPr>
            <w:tcW w:type="dxa" w:w="2268"/>
            <w:shd w:fill="DCE6F1"/>
            <w:tcMar>
              <w:top w:w="90" w:type="dxa"/>
              <w:start w:w="120" w:type="dxa"/>
              <w:bottom w:w="90" w:type="dxa"/>
              <w:end w:w="120" w:type="dxa"/>
            </w:tcMar>
          </w:tcPr>
          <w:p>
            <w:r>
              <w:rPr>
                <w:b/>
              </w:rPr>
              <w:t>Atributos clave</w:t>
            </w:r>
          </w:p>
        </w:tc>
        <w:tc>
          <w:tcPr>
            <w:tcW w:type="dxa" w:w="2268"/>
            <w:shd w:fill="DCE6F1"/>
            <w:tcMar>
              <w:top w:w="90" w:type="dxa"/>
              <w:start w:w="120" w:type="dxa"/>
              <w:bottom w:w="90" w:type="dxa"/>
              <w:end w:w="120" w:type="dxa"/>
            </w:tcMar>
          </w:tcPr>
          <w:p>
            <w:r>
              <w:rPr>
                <w:b/>
              </w:rPr>
              <w:t>Relaciones</w:t>
            </w:r>
          </w:p>
        </w:tc>
        <w:tc>
          <w:tcPr>
            <w:tcW w:type="dxa" w:w="2381"/>
            <w:shd w:fill="DCE6F1"/>
            <w:tcMar>
              <w:top w:w="90" w:type="dxa"/>
              <w:start w:w="120" w:type="dxa"/>
              <w:bottom w:w="90" w:type="dxa"/>
              <w:end w:w="120" w:type="dxa"/>
            </w:tcMar>
          </w:tcPr>
          <w:p>
            <w:r>
              <w:rPr>
                <w:b/>
              </w:rPr>
              <w:t>Observación</w:t>
            </w:r>
          </w:p>
        </w:tc>
      </w:tr>
      <w:tr>
        <w:tc>
          <w:tcPr>
            <w:tcW w:type="dxa" w:w="2436"/>
            <w:shd w:fill="F8FBFF"/>
            <w:tcMar>
              <w:top w:w="90" w:type="dxa"/>
              <w:start w:w="120" w:type="dxa"/>
              <w:bottom w:w="90" w:type="dxa"/>
              <w:end w:w="120" w:type="dxa"/>
            </w:tcMar>
          </w:tcPr>
          <w:p>
            <w:r>
              <w:t>Country</w:t>
            </w:r>
          </w:p>
        </w:tc>
        <w:tc>
          <w:tcPr>
            <w:tcW w:type="dxa" w:w="2436"/>
            <w:shd w:fill="F8FBFF"/>
            <w:tcMar>
              <w:top w:w="90" w:type="dxa"/>
              <w:start w:w="120" w:type="dxa"/>
              <w:bottom w:w="90" w:type="dxa"/>
              <w:end w:w="120" w:type="dxa"/>
            </w:tcMar>
          </w:tcPr>
          <w:p>
            <w:r>
              <w:t>id, name, code, confederation</w:t>
            </w:r>
          </w:p>
        </w:tc>
        <w:tc>
          <w:tcPr>
            <w:tcW w:type="dxa" w:w="2436"/>
            <w:shd w:fill="F8FBFF"/>
            <w:tcMar>
              <w:top w:w="90" w:type="dxa"/>
              <w:start w:w="120" w:type="dxa"/>
              <w:bottom w:w="90" w:type="dxa"/>
              <w:end w:w="120" w:type="dxa"/>
            </w:tcMar>
          </w:tcPr>
          <w:p>
            <w:r>
              <w:t>1 país tiene muchos players y puede aparecer como home/away en Match</w:t>
            </w:r>
          </w:p>
        </w:tc>
        <w:tc>
          <w:tcPr>
            <w:tcW w:type="dxa" w:w="2436"/>
            <w:shd w:fill="F8FBFF"/>
            <w:tcMar>
              <w:top w:w="90" w:type="dxa"/>
              <w:start w:w="120" w:type="dxa"/>
              <w:bottom w:w="90" w:type="dxa"/>
              <w:end w:w="120" w:type="dxa"/>
            </w:tcMar>
          </w:tcPr>
          <w:p>
            <w:r>
              <w:t>code es útil para ordenar</w:t>
            </w:r>
          </w:p>
        </w:tc>
      </w:tr>
      <w:tr>
        <w:tc>
          <w:tcPr>
            <w:tcW w:type="dxa" w:w="2436"/>
            <w:shd w:fill="F8FBFF"/>
            <w:tcMar>
              <w:top w:w="90" w:type="dxa"/>
              <w:start w:w="120" w:type="dxa"/>
              <w:bottom w:w="90" w:type="dxa"/>
              <w:end w:w="120" w:type="dxa"/>
            </w:tcMar>
          </w:tcPr>
          <w:p>
            <w:r>
              <w:t>Player</w:t>
            </w:r>
          </w:p>
        </w:tc>
        <w:tc>
          <w:tcPr>
            <w:tcW w:type="dxa" w:w="2436"/>
            <w:shd w:fill="F8FBFF"/>
            <w:tcMar>
              <w:top w:w="90" w:type="dxa"/>
              <w:start w:w="120" w:type="dxa"/>
              <w:bottom w:w="90" w:type="dxa"/>
              <w:end w:w="120" w:type="dxa"/>
            </w:tcMar>
          </w:tcPr>
          <w:p>
            <w:r>
              <w:t>id, name, fifaScore</w:t>
            </w:r>
          </w:p>
        </w:tc>
        <w:tc>
          <w:tcPr>
            <w:tcW w:type="dxa" w:w="2436"/>
            <w:shd w:fill="F8FBFF"/>
            <w:tcMar>
              <w:top w:w="90" w:type="dxa"/>
              <w:start w:w="120" w:type="dxa"/>
              <w:bottom w:w="90" w:type="dxa"/>
              <w:end w:w="120" w:type="dxa"/>
            </w:tcMar>
          </w:tcPr>
          <w:p>
            <w:r>
              <w:t>Muchos players pertenecen a un country</w:t>
            </w:r>
          </w:p>
        </w:tc>
        <w:tc>
          <w:tcPr>
            <w:tcW w:type="dxa" w:w="2436"/>
            <w:shd w:fill="F8FBFF"/>
            <w:tcMar>
              <w:top w:w="90" w:type="dxa"/>
              <w:start w:w="120" w:type="dxa"/>
              <w:bottom w:w="90" w:type="dxa"/>
              <w:end w:w="120" w:type="dxa"/>
            </w:tcMar>
          </w:tcPr>
          <w:p>
            <w:r>
              <w:t>country es ManyToOne</w:t>
            </w:r>
          </w:p>
        </w:tc>
      </w:tr>
      <w:tr>
        <w:tc>
          <w:tcPr>
            <w:tcW w:type="dxa" w:w="2436"/>
            <w:shd w:fill="F8FBFF"/>
            <w:tcMar>
              <w:top w:w="90" w:type="dxa"/>
              <w:start w:w="120" w:type="dxa"/>
              <w:bottom w:w="90" w:type="dxa"/>
              <w:end w:w="120" w:type="dxa"/>
            </w:tcMar>
          </w:tcPr>
          <w:p>
            <w:r>
              <w:t>Club</w:t>
            </w:r>
          </w:p>
        </w:tc>
        <w:tc>
          <w:tcPr>
            <w:tcW w:type="dxa" w:w="2436"/>
            <w:shd w:fill="F8FBFF"/>
            <w:tcMar>
              <w:top w:w="90" w:type="dxa"/>
              <w:start w:w="120" w:type="dxa"/>
              <w:bottom w:w="90" w:type="dxa"/>
              <w:end w:w="120" w:type="dxa"/>
            </w:tcMar>
          </w:tcPr>
          <w:p>
            <w:r>
              <w:t>id, name</w:t>
            </w:r>
          </w:p>
        </w:tc>
        <w:tc>
          <w:tcPr>
            <w:tcW w:type="dxa" w:w="2436"/>
            <w:shd w:fill="F8FBFF"/>
            <w:tcMar>
              <w:top w:w="90" w:type="dxa"/>
              <w:start w:w="120" w:type="dxa"/>
              <w:bottom w:w="90" w:type="dxa"/>
              <w:end w:w="120" w:type="dxa"/>
            </w:tcMar>
          </w:tcPr>
          <w:p>
            <w:r>
              <w:t>Pertenece a un country y se relaciona con PlayerClub</w:t>
            </w:r>
          </w:p>
        </w:tc>
        <w:tc>
          <w:tcPr>
            <w:tcW w:type="dxa" w:w="2436"/>
            <w:shd w:fill="F8FBFF"/>
            <w:tcMar>
              <w:top w:w="90" w:type="dxa"/>
              <w:start w:w="120" w:type="dxa"/>
              <w:bottom w:w="90" w:type="dxa"/>
              <w:end w:w="120" w:type="dxa"/>
            </w:tcMar>
          </w:tcPr>
          <w:p>
            <w:r>
              <w:t>Puede tener varios jugadores en distintos periodos</w:t>
            </w:r>
          </w:p>
        </w:tc>
      </w:tr>
      <w:tr>
        <w:tc>
          <w:tcPr>
            <w:tcW w:type="dxa" w:w="2436"/>
            <w:shd w:fill="F8FBFF"/>
            <w:tcMar>
              <w:top w:w="90" w:type="dxa"/>
              <w:start w:w="120" w:type="dxa"/>
              <w:bottom w:w="90" w:type="dxa"/>
              <w:end w:w="120" w:type="dxa"/>
            </w:tcMar>
          </w:tcPr>
          <w:p>
            <w:r>
              <w:t>PlayerClub</w:t>
            </w:r>
          </w:p>
        </w:tc>
        <w:tc>
          <w:tcPr>
            <w:tcW w:type="dxa" w:w="2436"/>
            <w:shd w:fill="F8FBFF"/>
            <w:tcMar>
              <w:top w:w="90" w:type="dxa"/>
              <w:start w:w="120" w:type="dxa"/>
              <w:bottom w:w="90" w:type="dxa"/>
              <w:end w:w="120" w:type="dxa"/>
            </w:tcMar>
          </w:tcPr>
          <w:p>
            <w:r>
              <w:t>id, startDate, endDate</w:t>
            </w:r>
          </w:p>
        </w:tc>
        <w:tc>
          <w:tcPr>
            <w:tcW w:type="dxa" w:w="2436"/>
            <w:shd w:fill="F8FBFF"/>
            <w:tcMar>
              <w:top w:w="90" w:type="dxa"/>
              <w:start w:w="120" w:type="dxa"/>
              <w:bottom w:w="90" w:type="dxa"/>
              <w:end w:w="120" w:type="dxa"/>
            </w:tcMar>
          </w:tcPr>
          <w:p>
            <w:r>
              <w:t>Une Player y Club</w:t>
            </w:r>
          </w:p>
        </w:tc>
        <w:tc>
          <w:tcPr>
            <w:tcW w:type="dxa" w:w="2436"/>
            <w:shd w:fill="F8FBFF"/>
            <w:tcMar>
              <w:top w:w="90" w:type="dxa"/>
              <w:start w:w="120" w:type="dxa"/>
              <w:bottom w:w="90" w:type="dxa"/>
              <w:end w:w="120" w:type="dxa"/>
            </w:tcMar>
          </w:tcPr>
          <w:p>
            <w:r>
              <w:t>endDate null suele representar vínculo actual</w:t>
            </w:r>
          </w:p>
        </w:tc>
      </w:tr>
      <w:tr>
        <w:tc>
          <w:tcPr>
            <w:tcW w:type="dxa" w:w="2436"/>
            <w:shd w:fill="F8FBFF"/>
            <w:tcMar>
              <w:top w:w="90" w:type="dxa"/>
              <w:start w:w="120" w:type="dxa"/>
              <w:bottom w:w="90" w:type="dxa"/>
              <w:end w:w="120" w:type="dxa"/>
            </w:tcMar>
          </w:tcPr>
          <w:p>
            <w:r>
              <w:t>Match</w:t>
            </w:r>
          </w:p>
        </w:tc>
        <w:tc>
          <w:tcPr>
            <w:tcW w:type="dxa" w:w="2436"/>
            <w:shd w:fill="F8FBFF"/>
            <w:tcMar>
              <w:top w:w="90" w:type="dxa"/>
              <w:start w:w="120" w:type="dxa"/>
              <w:bottom w:w="90" w:type="dxa"/>
              <w:end w:w="120" w:type="dxa"/>
            </w:tcMar>
          </w:tcPr>
          <w:p>
            <w:r>
              <w:t>id, stadium, date</w:t>
            </w:r>
          </w:p>
        </w:tc>
        <w:tc>
          <w:tcPr>
            <w:tcW w:type="dxa" w:w="2436"/>
            <w:shd w:fill="F8FBFF"/>
            <w:tcMar>
              <w:top w:w="90" w:type="dxa"/>
              <w:start w:w="120" w:type="dxa"/>
              <w:bottom w:w="90" w:type="dxa"/>
              <w:end w:w="120" w:type="dxa"/>
            </w:tcMar>
          </w:tcPr>
          <w:p>
            <w:r>
              <w:t>Tiene homeCountry y awayCountry</w:t>
            </w:r>
          </w:p>
        </w:tc>
        <w:tc>
          <w:tcPr>
            <w:tcW w:type="dxa" w:w="2436"/>
            <w:shd w:fill="F8FBFF"/>
            <w:tcMar>
              <w:top w:w="90" w:type="dxa"/>
              <w:start w:w="120" w:type="dxa"/>
              <w:bottom w:w="90" w:type="dxa"/>
              <w:end w:w="120" w:type="dxa"/>
            </w:tcMar>
          </w:tcPr>
          <w:p>
            <w:r>
              <w:t>Puede filtrarse por estadio y por datos del país local</w:t>
            </w:r>
          </w:p>
        </w:tc>
      </w:tr>
    </w:tbl>
    <w:p>
      <w:pPr>
        <w:pStyle w:val="Heading2"/>
        <w:keepNext/>
      </w:pPr>
      <w:r>
        <w:t>10.1 Consulta resuelta A - jugadores de una confederación, top 8, orden descendente por fifaScore</w:t>
      </w:r>
    </w:p>
    <w:p>
      <w:pPr>
        <w:spacing w:after="40" w:before="0"/>
      </w:pPr>
      <w:r>
        <w:rPr>
          <w:b/>
          <w:i w:val="0"/>
        </w:rPr>
        <w:t>Lectura del enunciado:</w:t>
      </w:r>
    </w:p>
    <w:p>
      <w:pPr>
        <w:pStyle w:val="ListBullet"/>
        <w:spacing w:after="40"/>
        <w:ind w:left="312"/>
      </w:pPr>
      <w:r>
        <w:t>Entidad a devolver: Player.</w:t>
      </w:r>
    </w:p>
    <w:p>
      <w:pPr>
        <w:pStyle w:val="ListBullet"/>
        <w:spacing w:after="40"/>
        <w:ind w:left="312"/>
      </w:pPr>
      <w:r>
        <w:t>Filtro: country.confederation = parámetro.</w:t>
      </w:r>
    </w:p>
    <w:p>
      <w:pPr>
        <w:pStyle w:val="ListBullet"/>
        <w:spacing w:after="40"/>
        <w:ind w:left="312"/>
      </w:pPr>
      <w:r>
        <w:t>Orden: fifaScore desc.</w:t>
      </w:r>
    </w:p>
    <w:p>
      <w:pPr>
        <w:pStyle w:val="ListBullet"/>
        <w:spacing w:after="40"/>
        <w:ind w:left="312"/>
      </w:pPr>
      <w:r>
        <w:t>Límite: 8 resultados.</w:t>
      </w:r>
    </w:p>
    <w:p>
      <w:pPr>
        <w:spacing w:after="40" w:before="0"/>
      </w:pPr>
      <w:r>
        <w:rPr>
          <w:b/>
          <w:i w:val="0"/>
        </w:rPr>
        <w:t>Método correcto:</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List&lt;Player&gt; findFirst8ByCountry_ConfederationOrderByFifaScoreDesc(String confederation);</w:t>
      </w:r>
    </w:p>
    <w:p>
      <w:pPr>
        <w:spacing w:after="40" w:before="0"/>
      </w:pPr>
      <w:r>
        <w:rPr>
          <w:b/>
          <w:i w:val="0"/>
        </w:rPr>
        <w:t>Por qué funciona:</w:t>
      </w:r>
    </w:p>
    <w:p>
      <w:pPr>
        <w:pStyle w:val="ListBullet"/>
        <w:spacing w:after="40"/>
        <w:ind w:left="312"/>
      </w:pPr>
      <w:r>
        <w:t>findFirst8 indica el límite.</w:t>
      </w:r>
    </w:p>
    <w:p>
      <w:pPr>
        <w:pStyle w:val="ListBullet"/>
        <w:spacing w:after="40"/>
        <w:ind w:left="312"/>
      </w:pPr>
      <w:r>
        <w:t>Country_Confederation recorre la relación desde Player hacia Country.</w:t>
      </w:r>
    </w:p>
    <w:p>
      <w:pPr>
        <w:pStyle w:val="ListBullet"/>
        <w:spacing w:after="40"/>
        <w:ind w:left="312"/>
      </w:pPr>
      <w:r>
        <w:t>OrderByFifaScoreDesc incorpora el orden exigido.</w:t>
      </w:r>
    </w:p>
    <w:p>
      <w:pPr>
        <w:spacing w:after="40" w:before="0"/>
      </w:pPr>
      <w:r>
        <w:rPr>
          <w:b/>
          <w:i w:val="0"/>
        </w:rPr>
        <w:t>Error típico:</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List&lt;Player&gt; findByCountry_ConfederationOrderByFifaScoreDesc(String confederation);</w:t>
      </w:r>
    </w:p>
    <w:p>
      <w:pPr>
        <w:spacing w:after="120" w:before="0"/>
      </w:pPr>
      <w:r>
        <w:rPr>
          <w:b w:val="0"/>
          <w:i w:val="0"/>
        </w:rPr>
        <w:t>Ese método filtra y ordena, pero no cumple el top 8.</w:t>
      </w:r>
    </w:p>
    <w:p>
      <w:pPr>
        <w:pStyle w:val="Heading2"/>
        <w:keepNext/>
      </w:pPr>
      <w:r>
        <w:t>10.2 Consulta resuelta B - clubes donde actualmente juega un jugador por nombre, top 5, orden por código del país</w:t>
      </w:r>
    </w:p>
    <w:p>
      <w:pPr>
        <w:spacing w:after="40" w:before="0"/>
      </w:pPr>
      <w:r>
        <w:rPr>
          <w:b/>
          <w:i w:val="0"/>
        </w:rPr>
        <w:t>Lectura del enunciado:</w:t>
      </w:r>
    </w:p>
    <w:p>
      <w:pPr>
        <w:pStyle w:val="ListBullet"/>
        <w:spacing w:after="40"/>
        <w:ind w:left="312"/>
      </w:pPr>
      <w:r>
        <w:t>Entidad a devolver: Club.</w:t>
      </w:r>
    </w:p>
    <w:p>
      <w:pPr>
        <w:pStyle w:val="ListBullet"/>
        <w:spacing w:after="40"/>
        <w:ind w:left="312"/>
      </w:pPr>
      <w:r>
        <w:t>Hay que atravesar la tabla intermedia PlayerClub.</w:t>
      </w:r>
    </w:p>
    <w:p>
      <w:pPr>
        <w:pStyle w:val="ListBullet"/>
        <w:spacing w:after="40"/>
        <w:ind w:left="312"/>
      </w:pPr>
      <w:r>
        <w:t>Actualidad: endDate is null.</w:t>
      </w:r>
    </w:p>
    <w:p>
      <w:pPr>
        <w:pStyle w:val="ListBullet"/>
        <w:spacing w:after="40"/>
        <w:ind w:left="312"/>
      </w:pPr>
      <w:r>
        <w:t>Nombre ignorando mayúsculas.</w:t>
      </w:r>
    </w:p>
    <w:p>
      <w:pPr>
        <w:pStyle w:val="ListBullet"/>
        <w:spacing w:after="40"/>
        <w:ind w:left="312"/>
      </w:pPr>
      <w:r>
        <w:t>Orden por country.code asc.</w:t>
      </w:r>
    </w:p>
    <w:p>
      <w:pPr>
        <w:pStyle w:val="ListBullet"/>
        <w:spacing w:after="40"/>
        <w:ind w:left="312"/>
      </w:pPr>
      <w:r>
        <w:t>Límite 5.</w:t>
      </w:r>
    </w:p>
    <w:p>
      <w:pPr>
        <w:spacing w:after="40" w:before="0"/>
      </w:pPr>
      <w:r>
        <w:rPr>
          <w:b/>
          <w:i w:val="0"/>
        </w:rPr>
        <w:t>Método correcto:</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List&lt;Club&gt; findDistinctFirst5ByPlayerClubs_EndDateIsNullAndPlayerClubs_Player_NameIgnoreCaseOrderByCountry_CodeAsc(String name);</w:t>
      </w:r>
    </w:p>
    <w:p>
      <w:pPr>
        <w:spacing w:after="40" w:before="0"/>
      </w:pPr>
      <w:r>
        <w:rPr>
          <w:b/>
          <w:i w:val="0"/>
        </w:rPr>
        <w:t>Por qué lleva Distinct:</w:t>
      </w:r>
    </w:p>
    <w:p>
      <w:pPr>
        <w:pStyle w:val="ListBullet"/>
        <w:spacing w:after="40"/>
        <w:ind w:left="312"/>
      </w:pPr>
      <w:r>
        <w:t>Si el join produce varias filas para un mismo club, Distinct evita duplicados en la salida.</w:t>
      </w:r>
    </w:p>
    <w:p>
      <w:pPr>
        <w:spacing w:after="40" w:before="0"/>
      </w:pPr>
      <w:r>
        <w:rPr>
          <w:b/>
          <w:i w:val="0"/>
        </w:rPr>
        <w:t>Por qué va en ClubRepository:</w:t>
      </w:r>
    </w:p>
    <w:p>
      <w:pPr>
        <w:pStyle w:val="ListBullet"/>
        <w:spacing w:after="40"/>
        <w:ind w:left="312"/>
      </w:pPr>
      <w:r>
        <w:t>Porque el resultado que se quiere devolver es una lista de Club.</w:t>
      </w:r>
    </w:p>
    <w:p>
      <w:pPr>
        <w:spacing w:after="40" w:before="0"/>
      </w:pPr>
      <w:r>
        <w:rPr>
          <w:b/>
          <w:i w:val="0"/>
        </w:rPr>
        <w:t>Errores típicos:</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findByDistinctByPlayerClub_Player_NameIgnoreCaseAndPlayerClubEndDateIsNull()</w:t>
      </w:r>
    </w:p>
    <w:p>
      <w:pPr>
        <w:spacing w:after="120" w:before="0"/>
      </w:pPr>
      <w:r>
        <w:rPr>
          <w:b w:val="0"/>
          <w:i w:val="0"/>
        </w:rPr>
        <w:t>Ese nombre está mal armado: usa findByDistinctBy, omite top 5, omite el orden, y además no respeta con claridad la ruta real de atributos.</w:t>
      </w:r>
    </w:p>
    <w:p>
      <w:pPr>
        <w:pStyle w:val="Heading2"/>
        <w:keepNext/>
      </w:pPr>
      <w:r>
        <w:t>10.3 Consulta resuelta C - partidos por estadio y país local con jugadores sobre cierto fifaScore</w:t>
      </w:r>
    </w:p>
    <w:p>
      <w:pPr>
        <w:pStyle w:val="ListBullet"/>
        <w:spacing w:after="40"/>
        <w:ind w:left="312"/>
      </w:pPr>
      <w:r>
        <w:t>Entidad a devolver: Match.</w:t>
      </w:r>
    </w:p>
    <w:p>
      <w:pPr>
        <w:pStyle w:val="ListBullet"/>
        <w:spacing w:after="40"/>
        <w:ind w:left="312"/>
      </w:pPr>
      <w:r>
        <w:t>Filtro 1: stadium.</w:t>
      </w:r>
    </w:p>
    <w:p>
      <w:pPr>
        <w:pStyle w:val="ListBullet"/>
        <w:spacing w:after="40"/>
        <w:ind w:left="312"/>
      </w:pPr>
      <w:r>
        <w:t>Filtro 2: homeCountry.name.</w:t>
      </w:r>
    </w:p>
    <w:p>
      <w:pPr>
        <w:pStyle w:val="ListBullet"/>
        <w:spacing w:after="40"/>
        <w:ind w:left="312"/>
      </w:pPr>
      <w:r>
        <w:t>Filtro 3: homeCountry.players.fifaScore &gt; valor.</w:t>
      </w:r>
    </w:p>
    <w:p>
      <w:pPr>
        <w:spacing w:after="40" w:before="0"/>
      </w:pPr>
      <w:r>
        <w:rPr>
          <w:b/>
          <w:i w:val="0"/>
        </w:rPr>
        <w:t>Método correcto:</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List&lt;Match&gt; findDistinctByStadiumAndHomeCountry_NameIgnoreCaseAndHomeCountry_Players_FifaScoreGreaterThan(String stadium, String countryName, Integer fifaScore);</w:t>
      </w:r>
    </w:p>
    <w:p>
      <w:pPr>
        <w:spacing w:after="40" w:before="0"/>
      </w:pPr>
      <w:r>
        <w:rPr>
          <w:b/>
          <w:i w:val="0"/>
        </w:rPr>
        <w:t>Explicación conceptual:</w:t>
      </w:r>
    </w:p>
    <w:p>
      <w:pPr>
        <w:pStyle w:val="ListBullet"/>
        <w:spacing w:after="40"/>
        <w:ind w:left="312"/>
      </w:pPr>
      <w:r>
        <w:t>Desde Match se entra a homeCountry.</w:t>
      </w:r>
    </w:p>
    <w:p>
      <w:pPr>
        <w:pStyle w:val="ListBullet"/>
        <w:spacing w:after="40"/>
        <w:ind w:left="312"/>
      </w:pPr>
      <w:r>
        <w:t>Desde homeCountry se navega a players.</w:t>
      </w:r>
    </w:p>
    <w:p>
      <w:pPr>
        <w:pStyle w:val="ListBullet"/>
        <w:spacing w:after="40"/>
        <w:ind w:left="312"/>
      </w:pPr>
      <w:r>
        <w:t>La base de datos resuelve esto con joins; no significa que Java haga un for manual.</w:t>
      </w:r>
    </w:p>
    <w:p>
      <w:pPr>
        <w:pStyle w:val="ListBullet"/>
        <w:spacing w:after="40"/>
        <w:ind w:left="312"/>
      </w:pPr>
      <w:r>
        <w:t>Distinct evita repetir el mismo partido si varios jugadores del país cumplen la condición.</w:t>
      </w:r>
    </w:p>
    <w:p>
      <w:pPr>
        <w:spacing w:after="40" w:before="0"/>
      </w:pPr>
      <w:r>
        <w:rPr>
          <w:b/>
          <w:i w:val="0"/>
        </w:rPr>
        <w:t>Versión incompleta que no conviene:</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findDistinctByStadiumAndHomeCountry_PlayersIsNotNullAndHomeCountry_Players_FifaScoreGreaterThan(...)</w:t>
      </w:r>
    </w:p>
    <w:p>
      <w:pPr>
        <w:spacing w:after="120" w:before="0"/>
      </w:pPr>
      <w:r>
        <w:rPr>
          <w:b w:val="0"/>
          <w:i w:val="0"/>
        </w:rPr>
        <w:t>Aunque se acerca a la idea, le falta filtrar el país específico y usa una condición IsNotNull innecesaria para el enunciado dado.</w:t>
      </w:r>
    </w:p>
    <w:p>
      <w:pPr>
        <w:pStyle w:val="Heading1"/>
        <w:keepNext/>
      </w:pPr>
      <w:r>
        <w:t>11. Modelo tipo examen 2 - MetroCali</w:t>
      </w:r>
    </w:p>
    <w:p>
      <w:pPr>
        <w:spacing w:after="80" w:before="0"/>
      </w:pPr>
      <w:r>
        <w:rPr>
          <w:b w:val="0"/>
          <w:i w:val="0"/>
        </w:rPr>
        <w:t>Modelo simplificado inspirado en los parciales A y B de rutas, buses y geopoints.</w:t>
      </w:r>
    </w:p>
    <w:tbl>
      <w:tblPr>
        <w:tblW w:type="auto" w:w="0"/>
        <w:jc w:val="center"/>
        <w:tblLook w:firstColumn="1" w:firstRow="1" w:lastColumn="0" w:lastRow="0" w:noHBand="0" w:noVBand="1" w:val="04A0"/>
        <w:tblBorders>
          <w:top w:val="single" w:sz="10" w:space="0" w:color="B4C7E7"/>
          <w:left w:val="single" w:sz="10" w:space="0" w:color="B4C7E7"/>
          <w:bottom w:val="single" w:sz="10" w:space="0" w:color="B4C7E7"/>
          <w:right w:val="single" w:sz="10" w:space="0" w:color="B4C7E7"/>
          <w:insideH w:val="single" w:sz="10" w:space="0" w:color="B4C7E7"/>
          <w:insideV w:val="single" w:sz="10" w:space="0" w:color="B4C7E7"/>
        </w:tblBorders>
      </w:tblPr>
      <w:tblGrid>
        <w:gridCol w:w="2436"/>
        <w:gridCol w:w="2436"/>
        <w:gridCol w:w="2436"/>
        <w:gridCol w:w="2436"/>
      </w:tblGrid>
      <w:tr>
        <w:tc>
          <w:tcPr>
            <w:tcW w:type="dxa" w:w="1587"/>
            <w:shd w:fill="DCE6F1"/>
            <w:tcMar>
              <w:top w:w="90" w:type="dxa"/>
              <w:start w:w="120" w:type="dxa"/>
              <w:bottom w:w="90" w:type="dxa"/>
              <w:end w:w="120" w:type="dxa"/>
            </w:tcMar>
          </w:tcPr>
          <w:p>
            <w:r>
              <w:rPr>
                <w:b/>
              </w:rPr>
              <w:t>Entidad</w:t>
            </w:r>
          </w:p>
        </w:tc>
        <w:tc>
          <w:tcPr>
            <w:tcW w:type="dxa" w:w="2324"/>
            <w:shd w:fill="DCE6F1"/>
            <w:tcMar>
              <w:top w:w="90" w:type="dxa"/>
              <w:start w:w="120" w:type="dxa"/>
              <w:bottom w:w="90" w:type="dxa"/>
              <w:end w:w="120" w:type="dxa"/>
            </w:tcMar>
          </w:tcPr>
          <w:p>
            <w:r>
              <w:rPr>
                <w:b/>
              </w:rPr>
              <w:t>Atributos clave</w:t>
            </w:r>
          </w:p>
        </w:tc>
        <w:tc>
          <w:tcPr>
            <w:tcW w:type="dxa" w:w="2324"/>
            <w:shd w:fill="DCE6F1"/>
            <w:tcMar>
              <w:top w:w="90" w:type="dxa"/>
              <w:start w:w="120" w:type="dxa"/>
              <w:bottom w:w="90" w:type="dxa"/>
              <w:end w:w="120" w:type="dxa"/>
            </w:tcMar>
          </w:tcPr>
          <w:p>
            <w:r>
              <w:rPr>
                <w:b/>
              </w:rPr>
              <w:t>Relaciones</w:t>
            </w:r>
          </w:p>
        </w:tc>
        <w:tc>
          <w:tcPr>
            <w:tcW w:type="dxa" w:w="2268"/>
            <w:shd w:fill="DCE6F1"/>
            <w:tcMar>
              <w:top w:w="90" w:type="dxa"/>
              <w:start w:w="120" w:type="dxa"/>
              <w:bottom w:w="90" w:type="dxa"/>
              <w:end w:w="120" w:type="dxa"/>
            </w:tcMar>
          </w:tcPr>
          <w:p>
            <w:r>
              <w:rPr>
                <w:b/>
              </w:rPr>
              <w:t>Observación</w:t>
            </w:r>
          </w:p>
        </w:tc>
      </w:tr>
      <w:tr>
        <w:tc>
          <w:tcPr>
            <w:tcW w:type="dxa" w:w="2436"/>
            <w:shd w:fill="F8FBFF"/>
            <w:tcMar>
              <w:top w:w="90" w:type="dxa"/>
              <w:start w:w="120" w:type="dxa"/>
              <w:bottom w:w="90" w:type="dxa"/>
              <w:end w:w="120" w:type="dxa"/>
            </w:tcMar>
          </w:tcPr>
          <w:p>
            <w:r>
              <w:t>Route</w:t>
            </w:r>
          </w:p>
        </w:tc>
        <w:tc>
          <w:tcPr>
            <w:tcW w:type="dxa" w:w="2436"/>
            <w:shd w:fill="F8FBFF"/>
            <w:tcMar>
              <w:top w:w="90" w:type="dxa"/>
              <w:start w:w="120" w:type="dxa"/>
              <w:bottom w:w="90" w:type="dxa"/>
              <w:end w:w="120" w:type="dxa"/>
            </w:tcMar>
          </w:tcPr>
          <w:p>
            <w:r>
              <w:t>id, name, type</w:t>
            </w:r>
          </w:p>
        </w:tc>
        <w:tc>
          <w:tcPr>
            <w:tcW w:type="dxa" w:w="2436"/>
            <w:shd w:fill="F8FBFF"/>
            <w:tcMar>
              <w:top w:w="90" w:type="dxa"/>
              <w:start w:w="120" w:type="dxa"/>
              <w:bottom w:w="90" w:type="dxa"/>
              <w:end w:w="120" w:type="dxa"/>
            </w:tcMar>
          </w:tcPr>
          <w:p>
            <w:r>
              <w:t>Una ruta tiene muchos buses</w:t>
            </w:r>
          </w:p>
        </w:tc>
        <w:tc>
          <w:tcPr>
            <w:tcW w:type="dxa" w:w="2436"/>
            <w:shd w:fill="F8FBFF"/>
            <w:tcMar>
              <w:top w:w="90" w:type="dxa"/>
              <w:start w:w="120" w:type="dxa"/>
              <w:bottom w:w="90" w:type="dxa"/>
              <w:end w:w="120" w:type="dxa"/>
            </w:tcMar>
          </w:tcPr>
          <w:p>
            <w:r>
              <w:t>name y type aparecen en los enunciados</w:t>
            </w:r>
          </w:p>
        </w:tc>
      </w:tr>
      <w:tr>
        <w:tc>
          <w:tcPr>
            <w:tcW w:type="dxa" w:w="2436"/>
            <w:shd w:fill="F8FBFF"/>
            <w:tcMar>
              <w:top w:w="90" w:type="dxa"/>
              <w:start w:w="120" w:type="dxa"/>
              <w:bottom w:w="90" w:type="dxa"/>
              <w:end w:w="120" w:type="dxa"/>
            </w:tcMar>
          </w:tcPr>
          <w:p>
            <w:r>
              <w:t>Bus</w:t>
            </w:r>
          </w:p>
        </w:tc>
        <w:tc>
          <w:tcPr>
            <w:tcW w:type="dxa" w:w="2436"/>
            <w:shd w:fill="F8FBFF"/>
            <w:tcMar>
              <w:top w:w="90" w:type="dxa"/>
              <w:start w:w="120" w:type="dxa"/>
              <w:bottom w:w="90" w:type="dxa"/>
              <w:end w:w="120" w:type="dxa"/>
            </w:tcMar>
          </w:tcPr>
          <w:p>
            <w:r>
              <w:t>id, licensePlate</w:t>
            </w:r>
          </w:p>
        </w:tc>
        <w:tc>
          <w:tcPr>
            <w:tcW w:type="dxa" w:w="2436"/>
            <w:shd w:fill="F8FBFF"/>
            <w:tcMar>
              <w:top w:w="90" w:type="dxa"/>
              <w:start w:w="120" w:type="dxa"/>
              <w:bottom w:w="90" w:type="dxa"/>
              <w:end w:w="120" w:type="dxa"/>
            </w:tcMar>
          </w:tcPr>
          <w:p>
            <w:r>
              <w:t>Muchos buses pertenecen a una route</w:t>
            </w:r>
          </w:p>
        </w:tc>
        <w:tc>
          <w:tcPr>
            <w:tcW w:type="dxa" w:w="2436"/>
            <w:shd w:fill="F8FBFF"/>
            <w:tcMar>
              <w:top w:w="90" w:type="dxa"/>
              <w:start w:w="120" w:type="dxa"/>
              <w:bottom w:w="90" w:type="dxa"/>
              <w:end w:w="120" w:type="dxa"/>
            </w:tcMar>
          </w:tcPr>
          <w:p>
            <w:r>
              <w:t>licensePlate sirve para buscar un bus</w:t>
            </w:r>
          </w:p>
        </w:tc>
      </w:tr>
      <w:tr>
        <w:tc>
          <w:tcPr>
            <w:tcW w:type="dxa" w:w="2436"/>
            <w:shd w:fill="F8FBFF"/>
            <w:tcMar>
              <w:top w:w="90" w:type="dxa"/>
              <w:start w:w="120" w:type="dxa"/>
              <w:bottom w:w="90" w:type="dxa"/>
              <w:end w:w="120" w:type="dxa"/>
            </w:tcMar>
          </w:tcPr>
          <w:p>
            <w:r>
              <w:t>GeoPoint</w:t>
            </w:r>
          </w:p>
        </w:tc>
        <w:tc>
          <w:tcPr>
            <w:tcW w:type="dxa" w:w="2436"/>
            <w:shd w:fill="F8FBFF"/>
            <w:tcMar>
              <w:top w:w="90" w:type="dxa"/>
              <w:start w:w="120" w:type="dxa"/>
              <w:bottom w:w="90" w:type="dxa"/>
              <w:end w:w="120" w:type="dxa"/>
            </w:tcMar>
          </w:tcPr>
          <w:p>
            <w:r>
              <w:t>id, latitude, longitude, timestamp</w:t>
            </w:r>
          </w:p>
        </w:tc>
        <w:tc>
          <w:tcPr>
            <w:tcW w:type="dxa" w:w="2436"/>
            <w:shd w:fill="F8FBFF"/>
            <w:tcMar>
              <w:top w:w="90" w:type="dxa"/>
              <w:start w:w="120" w:type="dxa"/>
              <w:bottom w:w="90" w:type="dxa"/>
              <w:end w:w="120" w:type="dxa"/>
            </w:tcMar>
          </w:tcPr>
          <w:p>
            <w:r>
              <w:t>Muchos geopoints pertenecen a un bus</w:t>
            </w:r>
          </w:p>
        </w:tc>
        <w:tc>
          <w:tcPr>
            <w:tcW w:type="dxa" w:w="2436"/>
            <w:shd w:fill="F8FBFF"/>
            <w:tcMar>
              <w:top w:w="90" w:type="dxa"/>
              <w:start w:w="120" w:type="dxa"/>
              <w:bottom w:w="90" w:type="dxa"/>
              <w:end w:w="120" w:type="dxa"/>
            </w:tcMar>
          </w:tcPr>
          <w:p>
            <w:r>
              <w:t>timestamp define recorrido y posición más reciente</w:t>
            </w:r>
          </w:p>
        </w:tc>
      </w:tr>
    </w:tbl>
    <w:p>
      <w:pPr>
        <w:pStyle w:val="Heading2"/>
        <w:keepNext/>
      </w:pPr>
      <w:r>
        <w:t>11.1 Consulta resuelta A - buses que atienden una ruta por nombre</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List&lt;Bus&gt; findByRoute_NameIgnoreCase(String routeName);</w:t>
      </w:r>
    </w:p>
    <w:p>
      <w:pPr>
        <w:spacing w:after="120" w:before="0"/>
      </w:pPr>
      <w:r>
        <w:rPr>
          <w:b w:val="0"/>
          <w:i w:val="0"/>
        </w:rPr>
        <w:t>Se devuelve Bus, por eso va en BusRepository. La ruta se recorre con Route_Name.</w:t>
      </w:r>
    </w:p>
    <w:p>
      <w:pPr>
        <w:pStyle w:val="Heading2"/>
        <w:keepNext/>
      </w:pPr>
      <w:r>
        <w:t>11.2 Consulta resuelta B - recorrido de un bus por placa, ordenado por tiempo</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List&lt;GeoPoint&gt; findByBus_LicensePlateOrderByTimestampAsc(String plate);</w:t>
      </w:r>
    </w:p>
    <w:p>
      <w:pPr>
        <w:spacing w:after="120" w:before="0"/>
      </w:pPr>
      <w:r>
        <w:rPr>
          <w:b w:val="0"/>
          <w:i w:val="0"/>
        </w:rPr>
        <w:t>Se devuelve GeoPoint y el orden cronológico se expresa con OrderByTimestampAsc.</w:t>
      </w:r>
    </w:p>
    <w:p>
      <w:pPr>
        <w:pStyle w:val="Heading2"/>
        <w:keepNext/>
      </w:pPr>
      <w:r>
        <w:t>11.3 Consulta resuelta C - última ubicación de un bus por placa</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GeoPoint findFirstByBus_LicensePlateOrderByTimestampDesc(String plate);</w:t>
      </w:r>
    </w:p>
    <w:p>
      <w:pPr>
        <w:spacing w:after="120" w:before="0"/>
      </w:pPr>
      <w:r>
        <w:rPr>
          <w:b w:val="0"/>
          <w:i w:val="0"/>
        </w:rPr>
        <w:t>El primer geopoint al ordenar descendente por timestamp representa la ubicación más reciente.</w:t>
      </w:r>
    </w:p>
    <w:p>
      <w:pPr>
        <w:pStyle w:val="Heading2"/>
        <w:keepNext/>
      </w:pPr>
      <w:r>
        <w:t>11.4 Variante del parcial por tipo de ruta</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List&lt;Bus&gt; findByRoute_TypeIgnoreCase(String type);</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List&lt;GeoPoint&gt; findByBus_Route_NameIgnoreCase(String routeName);</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GeoPoint findFirstByBus_LicensePlateOrderByTimestampDesc(String plate);</w:t>
      </w:r>
    </w:p>
    <w:p>
      <w:pPr>
        <w:spacing w:after="120" w:before="0"/>
      </w:pPr>
      <w:r>
        <w:rPr>
          <w:b w:val="0"/>
          <w:i w:val="0"/>
        </w:rPr>
        <w:t>La lógica es la misma: identificar la entidad de salida, recorrer relaciones y añadir orden o límite donde haga falta.</w:t>
      </w:r>
    </w:p>
    <w:p>
      <w:pPr>
        <w:pStyle w:val="Heading1"/>
        <w:keepNext/>
      </w:pPr>
      <w:r>
        <w:t>12. Modelo tipo examen 3 - Lenguas en peligro</w:t>
      </w:r>
    </w:p>
    <w:p>
      <w:pPr>
        <w:spacing w:after="80" w:before="0"/>
      </w:pPr>
      <w:r>
        <w:rPr>
          <w:b w:val="0"/>
          <w:i w:val="0"/>
        </w:rPr>
        <w:t>Modelo simplificado inspirado en el parcial de lenguas, hablantes y registros sonoros.</w:t>
      </w:r>
    </w:p>
    <w:tbl>
      <w:tblPr>
        <w:tblW w:type="auto" w:w="0"/>
        <w:jc w:val="center"/>
        <w:tblLook w:firstColumn="1" w:firstRow="1" w:lastColumn="0" w:lastRow="0" w:noHBand="0" w:noVBand="1" w:val="04A0"/>
        <w:tblBorders>
          <w:top w:val="single" w:sz="10" w:space="0" w:color="B4C7E7"/>
          <w:left w:val="single" w:sz="10" w:space="0" w:color="B4C7E7"/>
          <w:bottom w:val="single" w:sz="10" w:space="0" w:color="B4C7E7"/>
          <w:right w:val="single" w:sz="10" w:space="0" w:color="B4C7E7"/>
          <w:insideH w:val="single" w:sz="10" w:space="0" w:color="B4C7E7"/>
          <w:insideV w:val="single" w:sz="10" w:space="0" w:color="B4C7E7"/>
        </w:tblBorders>
      </w:tblPr>
      <w:tblGrid>
        <w:gridCol w:w="2436"/>
        <w:gridCol w:w="2436"/>
        <w:gridCol w:w="2436"/>
        <w:gridCol w:w="2436"/>
      </w:tblGrid>
      <w:tr>
        <w:tc>
          <w:tcPr>
            <w:tcW w:type="dxa" w:w="1587"/>
            <w:shd w:fill="DCE6F1"/>
            <w:tcMar>
              <w:top w:w="90" w:type="dxa"/>
              <w:start w:w="120" w:type="dxa"/>
              <w:bottom w:w="90" w:type="dxa"/>
              <w:end w:w="120" w:type="dxa"/>
            </w:tcMar>
          </w:tcPr>
          <w:p>
            <w:r>
              <w:rPr>
                <w:b/>
              </w:rPr>
              <w:t>Entidad</w:t>
            </w:r>
          </w:p>
        </w:tc>
        <w:tc>
          <w:tcPr>
            <w:tcW w:type="dxa" w:w="2381"/>
            <w:shd w:fill="DCE6F1"/>
            <w:tcMar>
              <w:top w:w="90" w:type="dxa"/>
              <w:start w:w="120" w:type="dxa"/>
              <w:bottom w:w="90" w:type="dxa"/>
              <w:end w:w="120" w:type="dxa"/>
            </w:tcMar>
          </w:tcPr>
          <w:p>
            <w:r>
              <w:rPr>
                <w:b/>
              </w:rPr>
              <w:t>Atributos clave</w:t>
            </w:r>
          </w:p>
        </w:tc>
        <w:tc>
          <w:tcPr>
            <w:tcW w:type="dxa" w:w="2268"/>
            <w:shd w:fill="DCE6F1"/>
            <w:tcMar>
              <w:top w:w="90" w:type="dxa"/>
              <w:start w:w="120" w:type="dxa"/>
              <w:bottom w:w="90" w:type="dxa"/>
              <w:end w:w="120" w:type="dxa"/>
            </w:tcMar>
          </w:tcPr>
          <w:p>
            <w:r>
              <w:rPr>
                <w:b/>
              </w:rPr>
              <w:t>Relaciones</w:t>
            </w:r>
          </w:p>
        </w:tc>
        <w:tc>
          <w:tcPr>
            <w:tcW w:type="dxa" w:w="2268"/>
            <w:shd w:fill="DCE6F1"/>
            <w:tcMar>
              <w:top w:w="90" w:type="dxa"/>
              <w:start w:w="120" w:type="dxa"/>
              <w:bottom w:w="90" w:type="dxa"/>
              <w:end w:w="120" w:type="dxa"/>
            </w:tcMar>
          </w:tcPr>
          <w:p>
            <w:r>
              <w:rPr>
                <w:b/>
              </w:rPr>
              <w:t>Observación</w:t>
            </w:r>
          </w:p>
        </w:tc>
      </w:tr>
      <w:tr>
        <w:tc>
          <w:tcPr>
            <w:tcW w:type="dxa" w:w="2436"/>
            <w:shd w:fill="F8FBFF"/>
            <w:tcMar>
              <w:top w:w="90" w:type="dxa"/>
              <w:start w:w="120" w:type="dxa"/>
              <w:bottom w:w="90" w:type="dxa"/>
              <w:end w:w="120" w:type="dxa"/>
            </w:tcMar>
          </w:tcPr>
          <w:p>
            <w:r>
              <w:t>Language</w:t>
            </w:r>
          </w:p>
        </w:tc>
        <w:tc>
          <w:tcPr>
            <w:tcW w:type="dxa" w:w="2436"/>
            <w:shd w:fill="F8FBFF"/>
            <w:tcMar>
              <w:top w:w="90" w:type="dxa"/>
              <w:start w:w="120" w:type="dxa"/>
              <w:bottom w:w="90" w:type="dxa"/>
              <w:end w:w="120" w:type="dxa"/>
            </w:tcMar>
          </w:tcPr>
          <w:p>
            <w:r>
              <w:t>id, name, classification</w:t>
            </w:r>
          </w:p>
        </w:tc>
        <w:tc>
          <w:tcPr>
            <w:tcW w:type="dxa" w:w="2436"/>
            <w:shd w:fill="F8FBFF"/>
            <w:tcMar>
              <w:top w:w="90" w:type="dxa"/>
              <w:start w:w="120" w:type="dxa"/>
              <w:bottom w:w="90" w:type="dxa"/>
              <w:end w:w="120" w:type="dxa"/>
            </w:tcMar>
          </w:tcPr>
          <w:p>
            <w:r>
              <w:t>Una lengua tiene muchos speakers</w:t>
            </w:r>
          </w:p>
        </w:tc>
        <w:tc>
          <w:tcPr>
            <w:tcW w:type="dxa" w:w="2436"/>
            <w:shd w:fill="F8FBFF"/>
            <w:tcMar>
              <w:top w:w="90" w:type="dxa"/>
              <w:start w:w="120" w:type="dxa"/>
              <w:bottom w:w="90" w:type="dxa"/>
              <w:end w:w="120" w:type="dxa"/>
            </w:tcMar>
          </w:tcPr>
          <w:p>
            <w:r>
              <w:t>classification sirve para filtrar tipo de riesgo</w:t>
            </w:r>
          </w:p>
        </w:tc>
      </w:tr>
      <w:tr>
        <w:tc>
          <w:tcPr>
            <w:tcW w:type="dxa" w:w="2436"/>
            <w:shd w:fill="F8FBFF"/>
            <w:tcMar>
              <w:top w:w="90" w:type="dxa"/>
              <w:start w:w="120" w:type="dxa"/>
              <w:bottom w:w="90" w:type="dxa"/>
              <w:end w:w="120" w:type="dxa"/>
            </w:tcMar>
          </w:tcPr>
          <w:p>
            <w:r>
              <w:t>Speaker</w:t>
            </w:r>
          </w:p>
        </w:tc>
        <w:tc>
          <w:tcPr>
            <w:tcW w:type="dxa" w:w="2436"/>
            <w:shd w:fill="F8FBFF"/>
            <w:tcMar>
              <w:top w:w="90" w:type="dxa"/>
              <w:start w:w="120" w:type="dxa"/>
              <w:bottom w:w="90" w:type="dxa"/>
              <w:end w:w="120" w:type="dxa"/>
            </w:tcMar>
          </w:tcPr>
          <w:p>
            <w:r>
              <w:t>id, code, name</w:t>
            </w:r>
          </w:p>
        </w:tc>
        <w:tc>
          <w:tcPr>
            <w:tcW w:type="dxa" w:w="2436"/>
            <w:shd w:fill="F8FBFF"/>
            <w:tcMar>
              <w:top w:w="90" w:type="dxa"/>
              <w:start w:w="120" w:type="dxa"/>
              <w:bottom w:w="90" w:type="dxa"/>
              <w:end w:w="120" w:type="dxa"/>
            </w:tcMar>
          </w:tcPr>
          <w:p>
            <w:r>
              <w:t>Muchos speakers pertenecen a una language</w:t>
            </w:r>
          </w:p>
        </w:tc>
        <w:tc>
          <w:tcPr>
            <w:tcW w:type="dxa" w:w="2436"/>
            <w:shd w:fill="F8FBFF"/>
            <w:tcMar>
              <w:top w:w="90" w:type="dxa"/>
              <w:start w:w="120" w:type="dxa"/>
              <w:bottom w:w="90" w:type="dxa"/>
              <w:end w:w="120" w:type="dxa"/>
            </w:tcMar>
          </w:tcPr>
          <w:p>
            <w:r>
              <w:t>code identifica al hablante</w:t>
            </w:r>
          </w:p>
        </w:tc>
      </w:tr>
      <w:tr>
        <w:tc>
          <w:tcPr>
            <w:tcW w:type="dxa" w:w="2436"/>
            <w:shd w:fill="F8FBFF"/>
            <w:tcMar>
              <w:top w:w="90" w:type="dxa"/>
              <w:start w:w="120" w:type="dxa"/>
              <w:bottom w:w="90" w:type="dxa"/>
              <w:end w:w="120" w:type="dxa"/>
            </w:tcMar>
          </w:tcPr>
          <w:p>
            <w:r>
              <w:t>SoundRecord</w:t>
            </w:r>
          </w:p>
        </w:tc>
        <w:tc>
          <w:tcPr>
            <w:tcW w:type="dxa" w:w="2436"/>
            <w:shd w:fill="F8FBFF"/>
            <w:tcMar>
              <w:top w:w="90" w:type="dxa"/>
              <w:start w:w="120" w:type="dxa"/>
              <w:bottom w:w="90" w:type="dxa"/>
              <w:end w:w="120" w:type="dxa"/>
            </w:tcMar>
          </w:tcPr>
          <w:p>
            <w:r>
              <w:t>id, fileName, timestamp</w:t>
            </w:r>
          </w:p>
        </w:tc>
        <w:tc>
          <w:tcPr>
            <w:tcW w:type="dxa" w:w="2436"/>
            <w:shd w:fill="F8FBFF"/>
            <w:tcMar>
              <w:top w:w="90" w:type="dxa"/>
              <w:start w:w="120" w:type="dxa"/>
              <w:bottom w:w="90" w:type="dxa"/>
              <w:end w:w="120" w:type="dxa"/>
            </w:tcMar>
          </w:tcPr>
          <w:p>
            <w:r>
              <w:t>Muchos registros pertenecen a un speaker</w:t>
            </w:r>
          </w:p>
        </w:tc>
        <w:tc>
          <w:tcPr>
            <w:tcW w:type="dxa" w:w="2436"/>
            <w:shd w:fill="F8FBFF"/>
            <w:tcMar>
              <w:top w:w="90" w:type="dxa"/>
              <w:start w:w="120" w:type="dxa"/>
              <w:bottom w:w="90" w:type="dxa"/>
              <w:end w:w="120" w:type="dxa"/>
            </w:tcMar>
          </w:tcPr>
          <w:p>
            <w:r>
              <w:t>timestamp permite hallar el registro más reciente</w:t>
            </w:r>
          </w:p>
        </w:tc>
      </w:tr>
    </w:tbl>
    <w:p>
      <w:pPr>
        <w:pStyle w:val="Heading2"/>
        <w:keepNext/>
      </w:pPr>
      <w:r>
        <w:t>12.1 Consulta resuelta A - hablantes de lenguas por clasificación</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List&lt;Speaker&gt; findByLanguage_ClassificationIgnoreCase(String classification);</w:t>
      </w:r>
    </w:p>
    <w:p>
      <w:pPr>
        <w:spacing w:after="120" w:before="0"/>
      </w:pPr>
      <w:r>
        <w:rPr>
          <w:b w:val="0"/>
          <w:i w:val="0"/>
        </w:rPr>
        <w:t>Se devuelve Speaker. El filtro está sobre un atributo de Language.</w:t>
      </w:r>
    </w:p>
    <w:p>
      <w:pPr>
        <w:pStyle w:val="Heading2"/>
        <w:keepNext/>
      </w:pPr>
      <w:r>
        <w:t>12.2 Consulta resuelta B - registros sonoros de una lengua específica</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List&lt;SoundRecord&gt; findBySpeaker_Language_NameIgnoreCase(String languageName);</w:t>
      </w:r>
    </w:p>
    <w:p>
      <w:pPr>
        <w:spacing w:after="120" w:before="0"/>
      </w:pPr>
      <w:r>
        <w:rPr>
          <w:b w:val="0"/>
          <w:i w:val="0"/>
        </w:rPr>
        <w:t>Desde SoundRecord se entra a speaker y luego a language para comparar el nombre de la lengua.</w:t>
      </w:r>
    </w:p>
    <w:p>
      <w:pPr>
        <w:pStyle w:val="Heading2"/>
        <w:keepNext/>
      </w:pPr>
      <w:r>
        <w:t>12.3 Consulta resuelta C - registro sonoro más reciente de un hablante por código</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SoundRecord findFirstBySpeaker_CodeOrderByTimestampDesc(String code);</w:t>
      </w:r>
    </w:p>
    <w:p>
      <w:pPr>
        <w:spacing w:after="120" w:before="0"/>
      </w:pPr>
      <w:r>
        <w:rPr>
          <w:b w:val="0"/>
          <w:i w:val="0"/>
        </w:rPr>
        <w:t>findFirst + OrderByTimestampDesc es el patrón clásico para recuperar el último registro temporal.</w:t>
      </w:r>
    </w:p>
    <w:p>
      <w:r>
        <w:br w:type="page"/>
      </w:r>
    </w:p>
    <w:p>
      <w:pPr>
        <w:pStyle w:val="Heading1"/>
        <w:keepNext/>
      </w:pPr>
      <w:r>
        <w:t>13. Tabla de patrones tipo examen</w:t>
      </w:r>
    </w:p>
    <w:p>
      <w:pPr>
        <w:spacing w:after="80" w:before="0"/>
      </w:pPr>
      <w:r>
        <w:rPr>
          <w:b w:val="0"/>
          <w:i w:val="0"/>
        </w:rPr>
        <w:t>Esta tabla resume patrones frecuentes. Sirve como plantilla mental para construir soluciones rápidas durante el parcial.</w:t>
      </w:r>
    </w:p>
    <w:tbl>
      <w:tblPr>
        <w:tblW w:type="auto" w:w="0"/>
        <w:jc w:val="center"/>
        <w:tblLook w:firstColumn="1" w:firstRow="1" w:lastColumn="0" w:lastRow="0" w:noHBand="0" w:noVBand="1" w:val="04A0"/>
        <w:tblBorders>
          <w:top w:val="single" w:sz="10" w:space="0" w:color="B4C7E7"/>
          <w:left w:val="single" w:sz="10" w:space="0" w:color="B4C7E7"/>
          <w:bottom w:val="single" w:sz="10" w:space="0" w:color="B4C7E7"/>
          <w:right w:val="single" w:sz="10" w:space="0" w:color="B4C7E7"/>
          <w:insideH w:val="single" w:sz="10" w:space="0" w:color="B4C7E7"/>
          <w:insideV w:val="single" w:sz="10" w:space="0" w:color="B4C7E7"/>
        </w:tblBorders>
      </w:tblPr>
      <w:tblGrid>
        <w:gridCol w:w="2436"/>
        <w:gridCol w:w="2436"/>
        <w:gridCol w:w="2436"/>
        <w:gridCol w:w="2436"/>
      </w:tblGrid>
      <w:tr>
        <w:tc>
          <w:tcPr>
            <w:tcW w:type="dxa" w:w="2268"/>
            <w:shd w:fill="DCE6F1"/>
            <w:tcMar>
              <w:top w:w="90" w:type="dxa"/>
              <w:start w:w="120" w:type="dxa"/>
              <w:bottom w:w="90" w:type="dxa"/>
              <w:end w:w="120" w:type="dxa"/>
            </w:tcMar>
          </w:tcPr>
          <w:p>
            <w:r>
              <w:rPr>
                <w:b/>
              </w:rPr>
              <w:t>Enunciado típico</w:t>
            </w:r>
          </w:p>
        </w:tc>
        <w:tc>
          <w:tcPr>
            <w:tcW w:type="dxa" w:w="2608"/>
            <w:shd w:fill="DCE6F1"/>
            <w:tcMar>
              <w:top w:w="90" w:type="dxa"/>
              <w:start w:w="120" w:type="dxa"/>
              <w:bottom w:w="90" w:type="dxa"/>
              <w:end w:w="120" w:type="dxa"/>
            </w:tcMar>
          </w:tcPr>
          <w:p>
            <w:r>
              <w:rPr>
                <w:b/>
              </w:rPr>
              <w:t>Patrón del método</w:t>
            </w:r>
          </w:p>
        </w:tc>
        <w:tc>
          <w:tcPr>
            <w:tcW w:type="dxa" w:w="1814"/>
            <w:shd w:fill="DCE6F1"/>
            <w:tcMar>
              <w:top w:w="90" w:type="dxa"/>
              <w:start w:w="120" w:type="dxa"/>
              <w:bottom w:w="90" w:type="dxa"/>
              <w:end w:w="120" w:type="dxa"/>
            </w:tcMar>
          </w:tcPr>
          <w:p>
            <w:r>
              <w:rPr>
                <w:b/>
              </w:rPr>
              <w:t>Retorno usual</w:t>
            </w:r>
          </w:p>
        </w:tc>
        <w:tc>
          <w:tcPr>
            <w:tcW w:type="dxa" w:w="1814"/>
            <w:shd w:fill="DCE6F1"/>
            <w:tcMar>
              <w:top w:w="90" w:type="dxa"/>
              <w:start w:w="120" w:type="dxa"/>
              <w:bottom w:w="90" w:type="dxa"/>
              <w:end w:w="120" w:type="dxa"/>
            </w:tcMar>
          </w:tcPr>
          <w:p>
            <w:r>
              <w:rPr>
                <w:b/>
              </w:rPr>
              <w:t>Notas</w:t>
            </w:r>
          </w:p>
        </w:tc>
      </w:tr>
      <w:tr>
        <w:tc>
          <w:tcPr>
            <w:tcW w:type="dxa" w:w="2436"/>
            <w:shd w:fill="F8FBFF"/>
            <w:tcMar>
              <w:top w:w="90" w:type="dxa"/>
              <w:start w:w="120" w:type="dxa"/>
              <w:bottom w:w="90" w:type="dxa"/>
              <w:end w:w="120" w:type="dxa"/>
            </w:tcMar>
          </w:tcPr>
          <w:p>
            <w:r>
              <w:t>Entidades por atributo exacto</w:t>
            </w:r>
          </w:p>
        </w:tc>
        <w:tc>
          <w:tcPr>
            <w:tcW w:type="dxa" w:w="2436"/>
            <w:shd w:fill="F8FBFF"/>
            <w:tcMar>
              <w:top w:w="90" w:type="dxa"/>
              <w:start w:w="120" w:type="dxa"/>
              <w:bottom w:w="90" w:type="dxa"/>
              <w:end w:w="120" w:type="dxa"/>
            </w:tcMar>
          </w:tcPr>
          <w:p>
            <w:r>
              <w:t>findByAtributo(...)</w:t>
            </w:r>
          </w:p>
        </w:tc>
        <w:tc>
          <w:tcPr>
            <w:tcW w:type="dxa" w:w="2436"/>
            <w:shd w:fill="F8FBFF"/>
            <w:tcMar>
              <w:top w:w="90" w:type="dxa"/>
              <w:start w:w="120" w:type="dxa"/>
              <w:bottom w:w="90" w:type="dxa"/>
              <w:end w:w="120" w:type="dxa"/>
            </w:tcMar>
          </w:tcPr>
          <w:p>
            <w:r>
              <w:t>List&lt;T&gt;</w:t>
            </w:r>
          </w:p>
        </w:tc>
        <w:tc>
          <w:tcPr>
            <w:tcW w:type="dxa" w:w="2436"/>
            <w:shd w:fill="F8FBFF"/>
            <w:tcMar>
              <w:top w:w="90" w:type="dxa"/>
              <w:start w:w="120" w:type="dxa"/>
              <w:bottom w:w="90" w:type="dxa"/>
              <w:end w:w="120" w:type="dxa"/>
            </w:tcMar>
          </w:tcPr>
          <w:p>
            <w:r>
              <w:t>Si devuelve varias filas.</w:t>
            </w:r>
          </w:p>
        </w:tc>
      </w:tr>
      <w:tr>
        <w:tc>
          <w:tcPr>
            <w:tcW w:type="dxa" w:w="2436"/>
            <w:shd w:fill="F8FBFF"/>
            <w:tcMar>
              <w:top w:w="90" w:type="dxa"/>
              <w:start w:w="120" w:type="dxa"/>
              <w:bottom w:w="90" w:type="dxa"/>
              <w:end w:w="120" w:type="dxa"/>
            </w:tcMar>
          </w:tcPr>
          <w:p>
            <w:r>
              <w:t>Entidades por atributo ignorando mayúsculas</w:t>
            </w:r>
          </w:p>
        </w:tc>
        <w:tc>
          <w:tcPr>
            <w:tcW w:type="dxa" w:w="2436"/>
            <w:shd w:fill="F8FBFF"/>
            <w:tcMar>
              <w:top w:w="90" w:type="dxa"/>
              <w:start w:w="120" w:type="dxa"/>
              <w:bottom w:w="90" w:type="dxa"/>
              <w:end w:w="120" w:type="dxa"/>
            </w:tcMar>
          </w:tcPr>
          <w:p>
            <w:r>
              <w:t>findByAtributoIgnoreCase(...)</w:t>
            </w:r>
          </w:p>
        </w:tc>
        <w:tc>
          <w:tcPr>
            <w:tcW w:type="dxa" w:w="2436"/>
            <w:shd w:fill="F8FBFF"/>
            <w:tcMar>
              <w:top w:w="90" w:type="dxa"/>
              <w:start w:w="120" w:type="dxa"/>
              <w:bottom w:w="90" w:type="dxa"/>
              <w:end w:w="120" w:type="dxa"/>
            </w:tcMar>
          </w:tcPr>
          <w:p>
            <w:r>
              <w:t>List&lt;T&gt;</w:t>
            </w:r>
          </w:p>
        </w:tc>
        <w:tc>
          <w:tcPr>
            <w:tcW w:type="dxa" w:w="2436"/>
            <w:shd w:fill="F8FBFF"/>
            <w:tcMar>
              <w:top w:w="90" w:type="dxa"/>
              <w:start w:w="120" w:type="dxa"/>
              <w:bottom w:w="90" w:type="dxa"/>
              <w:end w:w="120" w:type="dxa"/>
            </w:tcMar>
          </w:tcPr>
          <w:p>
            <w:r>
              <w:t>Útil para nombres.</w:t>
            </w:r>
          </w:p>
        </w:tc>
      </w:tr>
      <w:tr>
        <w:tc>
          <w:tcPr>
            <w:tcW w:type="dxa" w:w="2436"/>
            <w:shd w:fill="F8FBFF"/>
            <w:tcMar>
              <w:top w:w="90" w:type="dxa"/>
              <w:start w:w="120" w:type="dxa"/>
              <w:bottom w:w="90" w:type="dxa"/>
              <w:end w:w="120" w:type="dxa"/>
            </w:tcMar>
          </w:tcPr>
          <w:p>
            <w:r>
              <w:t>Entidad más reciente por fecha</w:t>
            </w:r>
          </w:p>
        </w:tc>
        <w:tc>
          <w:tcPr>
            <w:tcW w:type="dxa" w:w="2436"/>
            <w:shd w:fill="F8FBFF"/>
            <w:tcMar>
              <w:top w:w="90" w:type="dxa"/>
              <w:start w:w="120" w:type="dxa"/>
              <w:bottom w:w="90" w:type="dxa"/>
              <w:end w:w="120" w:type="dxa"/>
            </w:tcMar>
          </w:tcPr>
          <w:p>
            <w:r>
              <w:t>findFirstBy...OrderByFechaDesc(...)</w:t>
            </w:r>
          </w:p>
        </w:tc>
        <w:tc>
          <w:tcPr>
            <w:tcW w:type="dxa" w:w="2436"/>
            <w:shd w:fill="F8FBFF"/>
            <w:tcMar>
              <w:top w:w="90" w:type="dxa"/>
              <w:start w:w="120" w:type="dxa"/>
              <w:bottom w:w="90" w:type="dxa"/>
              <w:end w:w="120" w:type="dxa"/>
            </w:tcMar>
          </w:tcPr>
          <w:p>
            <w:r>
              <w:t>T u Optional&lt;T&gt;</w:t>
            </w:r>
          </w:p>
        </w:tc>
        <w:tc>
          <w:tcPr>
            <w:tcW w:type="dxa" w:w="2436"/>
            <w:shd w:fill="F8FBFF"/>
            <w:tcMar>
              <w:top w:w="90" w:type="dxa"/>
              <w:start w:w="120" w:type="dxa"/>
              <w:bottom w:w="90" w:type="dxa"/>
              <w:end w:w="120" w:type="dxa"/>
            </w:tcMar>
          </w:tcPr>
          <w:p>
            <w:r>
              <w:t>Muy frecuente.</w:t>
            </w:r>
          </w:p>
        </w:tc>
      </w:tr>
      <w:tr>
        <w:tc>
          <w:tcPr>
            <w:tcW w:type="dxa" w:w="2436"/>
            <w:shd w:fill="F8FBFF"/>
            <w:tcMar>
              <w:top w:w="90" w:type="dxa"/>
              <w:start w:w="120" w:type="dxa"/>
              <w:bottom w:w="90" w:type="dxa"/>
              <w:end w:w="120" w:type="dxa"/>
            </w:tcMar>
          </w:tcPr>
          <w:p>
            <w:r>
              <w:t>Top N ordenado</w:t>
            </w:r>
          </w:p>
        </w:tc>
        <w:tc>
          <w:tcPr>
            <w:tcW w:type="dxa" w:w="2436"/>
            <w:shd w:fill="F8FBFF"/>
            <w:tcMar>
              <w:top w:w="90" w:type="dxa"/>
              <w:start w:w="120" w:type="dxa"/>
              <w:bottom w:w="90" w:type="dxa"/>
              <w:end w:w="120" w:type="dxa"/>
            </w:tcMar>
          </w:tcPr>
          <w:p>
            <w:r>
              <w:t>findFirst5By...OrderByScoreDesc(...)</w:t>
            </w:r>
          </w:p>
        </w:tc>
        <w:tc>
          <w:tcPr>
            <w:tcW w:type="dxa" w:w="2436"/>
            <w:shd w:fill="F8FBFF"/>
            <w:tcMar>
              <w:top w:w="90" w:type="dxa"/>
              <w:start w:w="120" w:type="dxa"/>
              <w:bottom w:w="90" w:type="dxa"/>
              <w:end w:w="120" w:type="dxa"/>
            </w:tcMar>
          </w:tcPr>
          <w:p>
            <w:r>
              <w:t>List&lt;T&gt;</w:t>
            </w:r>
          </w:p>
        </w:tc>
        <w:tc>
          <w:tcPr>
            <w:tcW w:type="dxa" w:w="2436"/>
            <w:shd w:fill="F8FBFF"/>
            <w:tcMar>
              <w:top w:w="90" w:type="dxa"/>
              <w:start w:w="120" w:type="dxa"/>
              <w:bottom w:w="90" w:type="dxa"/>
              <w:end w:w="120" w:type="dxa"/>
            </w:tcMar>
          </w:tcPr>
          <w:p>
            <w:r>
              <w:t>Cambiar el 5 por el N pedido.</w:t>
            </w:r>
          </w:p>
        </w:tc>
      </w:tr>
      <w:tr>
        <w:tc>
          <w:tcPr>
            <w:tcW w:type="dxa" w:w="2436"/>
            <w:shd w:fill="F8FBFF"/>
            <w:tcMar>
              <w:top w:w="90" w:type="dxa"/>
              <w:start w:w="120" w:type="dxa"/>
              <w:bottom w:w="90" w:type="dxa"/>
              <w:end w:w="120" w:type="dxa"/>
            </w:tcMar>
          </w:tcPr>
          <w:p>
            <w:r>
              <w:t>Validar existencia</w:t>
            </w:r>
          </w:p>
        </w:tc>
        <w:tc>
          <w:tcPr>
            <w:tcW w:type="dxa" w:w="2436"/>
            <w:shd w:fill="F8FBFF"/>
            <w:tcMar>
              <w:top w:w="90" w:type="dxa"/>
              <w:start w:w="120" w:type="dxa"/>
              <w:bottom w:w="90" w:type="dxa"/>
              <w:end w:w="120" w:type="dxa"/>
            </w:tcMar>
          </w:tcPr>
          <w:p>
            <w:r>
              <w:t>existsByAtributo(...)</w:t>
            </w:r>
          </w:p>
        </w:tc>
        <w:tc>
          <w:tcPr>
            <w:tcW w:type="dxa" w:w="2436"/>
            <w:shd w:fill="F8FBFF"/>
            <w:tcMar>
              <w:top w:w="90" w:type="dxa"/>
              <w:start w:w="120" w:type="dxa"/>
              <w:bottom w:w="90" w:type="dxa"/>
              <w:end w:w="120" w:type="dxa"/>
            </w:tcMar>
          </w:tcPr>
          <w:p>
            <w:r>
              <w:t>boolean</w:t>
            </w:r>
          </w:p>
        </w:tc>
        <w:tc>
          <w:tcPr>
            <w:tcW w:type="dxa" w:w="2436"/>
            <w:shd w:fill="F8FBFF"/>
            <w:tcMar>
              <w:top w:w="90" w:type="dxa"/>
              <w:start w:w="120" w:type="dxa"/>
              <w:bottom w:w="90" w:type="dxa"/>
              <w:end w:w="120" w:type="dxa"/>
            </w:tcMar>
          </w:tcPr>
          <w:p>
            <w:r>
              <w:t>No devuelve entidades.</w:t>
            </w:r>
          </w:p>
        </w:tc>
      </w:tr>
      <w:tr>
        <w:tc>
          <w:tcPr>
            <w:tcW w:type="dxa" w:w="2436"/>
            <w:shd w:fill="F8FBFF"/>
            <w:tcMar>
              <w:top w:w="90" w:type="dxa"/>
              <w:start w:w="120" w:type="dxa"/>
              <w:bottom w:w="90" w:type="dxa"/>
              <w:end w:w="120" w:type="dxa"/>
            </w:tcMar>
          </w:tcPr>
          <w:p>
            <w:r>
              <w:t>Contar por relación</w:t>
            </w:r>
          </w:p>
        </w:tc>
        <w:tc>
          <w:tcPr>
            <w:tcW w:type="dxa" w:w="2436"/>
            <w:shd w:fill="F8FBFF"/>
            <w:tcMar>
              <w:top w:w="90" w:type="dxa"/>
              <w:start w:w="120" w:type="dxa"/>
              <w:bottom w:w="90" w:type="dxa"/>
              <w:end w:w="120" w:type="dxa"/>
            </w:tcMar>
          </w:tcPr>
          <w:p>
            <w:r>
              <w:t>countByRelacion_Atributo(...)</w:t>
            </w:r>
          </w:p>
        </w:tc>
        <w:tc>
          <w:tcPr>
            <w:tcW w:type="dxa" w:w="2436"/>
            <w:shd w:fill="F8FBFF"/>
            <w:tcMar>
              <w:top w:w="90" w:type="dxa"/>
              <w:start w:w="120" w:type="dxa"/>
              <w:bottom w:w="90" w:type="dxa"/>
              <w:end w:w="120" w:type="dxa"/>
            </w:tcMar>
          </w:tcPr>
          <w:p>
            <w:r>
              <w:t>long</w:t>
            </w:r>
          </w:p>
        </w:tc>
        <w:tc>
          <w:tcPr>
            <w:tcW w:type="dxa" w:w="2436"/>
            <w:shd w:fill="F8FBFF"/>
            <w:tcMar>
              <w:top w:w="90" w:type="dxa"/>
              <w:start w:w="120" w:type="dxa"/>
              <w:bottom w:w="90" w:type="dxa"/>
              <w:end w:w="120" w:type="dxa"/>
            </w:tcMar>
          </w:tcPr>
          <w:p>
            <w:r>
              <w:t>Para métricas simples.</w:t>
            </w:r>
          </w:p>
        </w:tc>
      </w:tr>
      <w:tr>
        <w:tc>
          <w:tcPr>
            <w:tcW w:type="dxa" w:w="2436"/>
            <w:shd w:fill="F8FBFF"/>
            <w:tcMar>
              <w:top w:w="90" w:type="dxa"/>
              <w:start w:w="120" w:type="dxa"/>
              <w:bottom w:w="90" w:type="dxa"/>
              <w:end w:w="120" w:type="dxa"/>
            </w:tcMar>
          </w:tcPr>
          <w:p>
            <w:r>
              <w:t>Cruzar entidad hija a padre</w:t>
            </w:r>
          </w:p>
        </w:tc>
        <w:tc>
          <w:tcPr>
            <w:tcW w:type="dxa" w:w="2436"/>
            <w:shd w:fill="F8FBFF"/>
            <w:tcMar>
              <w:top w:w="90" w:type="dxa"/>
              <w:start w:w="120" w:type="dxa"/>
              <w:bottom w:w="90" w:type="dxa"/>
              <w:end w:w="120" w:type="dxa"/>
            </w:tcMar>
          </w:tcPr>
          <w:p>
            <w:r>
              <w:t>findByPadre_Atributo(...)</w:t>
            </w:r>
          </w:p>
        </w:tc>
        <w:tc>
          <w:tcPr>
            <w:tcW w:type="dxa" w:w="2436"/>
            <w:shd w:fill="F8FBFF"/>
            <w:tcMar>
              <w:top w:w="90" w:type="dxa"/>
              <w:start w:w="120" w:type="dxa"/>
              <w:bottom w:w="90" w:type="dxa"/>
              <w:end w:w="120" w:type="dxa"/>
            </w:tcMar>
          </w:tcPr>
          <w:p>
            <w:r>
              <w:t>List&lt;T&gt;</w:t>
            </w:r>
          </w:p>
        </w:tc>
        <w:tc>
          <w:tcPr>
            <w:tcW w:type="dxa" w:w="2436"/>
            <w:shd w:fill="F8FBFF"/>
            <w:tcMar>
              <w:top w:w="90" w:type="dxa"/>
              <w:start w:w="120" w:type="dxa"/>
              <w:bottom w:w="90" w:type="dxa"/>
              <w:end w:w="120" w:type="dxa"/>
            </w:tcMar>
          </w:tcPr>
          <w:p>
            <w:r>
              <w:t>Usa _.</w:t>
            </w:r>
          </w:p>
        </w:tc>
      </w:tr>
      <w:tr>
        <w:tc>
          <w:tcPr>
            <w:tcW w:type="dxa" w:w="2436"/>
            <w:shd w:fill="F8FBFF"/>
            <w:tcMar>
              <w:top w:w="90" w:type="dxa"/>
              <w:start w:w="120" w:type="dxa"/>
              <w:bottom w:w="90" w:type="dxa"/>
              <w:end w:w="120" w:type="dxa"/>
            </w:tcMar>
          </w:tcPr>
          <w:p>
            <w:r>
              <w:t>Cruzar con tabla intermedia</w:t>
            </w:r>
          </w:p>
        </w:tc>
        <w:tc>
          <w:tcPr>
            <w:tcW w:type="dxa" w:w="2436"/>
            <w:shd w:fill="F8FBFF"/>
            <w:tcMar>
              <w:top w:w="90" w:type="dxa"/>
              <w:start w:w="120" w:type="dxa"/>
              <w:bottom w:w="90" w:type="dxa"/>
              <w:end w:w="120" w:type="dxa"/>
            </w:tcMar>
          </w:tcPr>
          <w:p>
            <w:r>
              <w:t>findDistinctByIntermedia_Entidad_Atributo(...)</w:t>
            </w:r>
          </w:p>
        </w:tc>
        <w:tc>
          <w:tcPr>
            <w:tcW w:type="dxa" w:w="2436"/>
            <w:shd w:fill="F8FBFF"/>
            <w:tcMar>
              <w:top w:w="90" w:type="dxa"/>
              <w:start w:w="120" w:type="dxa"/>
              <w:bottom w:w="90" w:type="dxa"/>
              <w:end w:w="120" w:type="dxa"/>
            </w:tcMar>
          </w:tcPr>
          <w:p>
            <w:r>
              <w:t>List&lt;T&gt;</w:t>
            </w:r>
          </w:p>
        </w:tc>
        <w:tc>
          <w:tcPr>
            <w:tcW w:type="dxa" w:w="2436"/>
            <w:shd w:fill="F8FBFF"/>
            <w:tcMar>
              <w:top w:w="90" w:type="dxa"/>
              <w:start w:w="120" w:type="dxa"/>
              <w:bottom w:w="90" w:type="dxa"/>
              <w:end w:w="120" w:type="dxa"/>
            </w:tcMar>
          </w:tcPr>
          <w:p>
            <w:r>
              <w:t>Considerar Distinct.</w:t>
            </w:r>
          </w:p>
        </w:tc>
      </w:tr>
      <w:tr>
        <w:tc>
          <w:tcPr>
            <w:tcW w:type="dxa" w:w="2436"/>
            <w:shd w:fill="F8FBFF"/>
            <w:tcMar>
              <w:top w:w="90" w:type="dxa"/>
              <w:start w:w="120" w:type="dxa"/>
              <w:bottom w:w="90" w:type="dxa"/>
              <w:end w:w="120" w:type="dxa"/>
            </w:tcMar>
          </w:tcPr>
          <w:p>
            <w:r>
              <w:t>Filtrar vigencia actual</w:t>
            </w:r>
          </w:p>
        </w:tc>
        <w:tc>
          <w:tcPr>
            <w:tcW w:type="dxa" w:w="2436"/>
            <w:shd w:fill="F8FBFF"/>
            <w:tcMar>
              <w:top w:w="90" w:type="dxa"/>
              <w:start w:w="120" w:type="dxa"/>
              <w:bottom w:w="90" w:type="dxa"/>
              <w:end w:w="120" w:type="dxa"/>
            </w:tcMar>
          </w:tcPr>
          <w:p>
            <w:r>
              <w:t>findByEndDateIsNull(...)</w:t>
            </w:r>
          </w:p>
        </w:tc>
        <w:tc>
          <w:tcPr>
            <w:tcW w:type="dxa" w:w="2436"/>
            <w:shd w:fill="F8FBFF"/>
            <w:tcMar>
              <w:top w:w="90" w:type="dxa"/>
              <w:start w:w="120" w:type="dxa"/>
              <w:bottom w:w="90" w:type="dxa"/>
              <w:end w:w="120" w:type="dxa"/>
            </w:tcMar>
          </w:tcPr>
          <w:p>
            <w:r>
              <w:t>List&lt;T&gt;</w:t>
            </w:r>
          </w:p>
        </w:tc>
        <w:tc>
          <w:tcPr>
            <w:tcW w:type="dxa" w:w="2436"/>
            <w:shd w:fill="F8FBFF"/>
            <w:tcMar>
              <w:top w:w="90" w:type="dxa"/>
              <w:start w:w="120" w:type="dxa"/>
              <w:bottom w:w="90" w:type="dxa"/>
              <w:end w:w="120" w:type="dxa"/>
            </w:tcMar>
          </w:tcPr>
          <w:p>
            <w:r>
              <w:t>Muy usado con historial.</w:t>
            </w:r>
          </w:p>
        </w:tc>
      </w:tr>
      <w:tr>
        <w:tc>
          <w:tcPr>
            <w:tcW w:type="dxa" w:w="2436"/>
            <w:shd w:fill="F8FBFF"/>
            <w:tcMar>
              <w:top w:w="90" w:type="dxa"/>
              <w:start w:w="120" w:type="dxa"/>
              <w:bottom w:w="90" w:type="dxa"/>
              <w:end w:w="120" w:type="dxa"/>
            </w:tcMar>
          </w:tcPr>
          <w:p>
            <w:r>
              <w:t>Rango de fechas</w:t>
            </w:r>
          </w:p>
        </w:tc>
        <w:tc>
          <w:tcPr>
            <w:tcW w:type="dxa" w:w="2436"/>
            <w:shd w:fill="F8FBFF"/>
            <w:tcMar>
              <w:top w:w="90" w:type="dxa"/>
              <w:start w:w="120" w:type="dxa"/>
              <w:bottom w:w="90" w:type="dxa"/>
              <w:end w:w="120" w:type="dxa"/>
            </w:tcMar>
          </w:tcPr>
          <w:p>
            <w:r>
              <w:t>findByTimestampBetween(...)</w:t>
            </w:r>
          </w:p>
        </w:tc>
        <w:tc>
          <w:tcPr>
            <w:tcW w:type="dxa" w:w="2436"/>
            <w:shd w:fill="F8FBFF"/>
            <w:tcMar>
              <w:top w:w="90" w:type="dxa"/>
              <w:start w:w="120" w:type="dxa"/>
              <w:bottom w:w="90" w:type="dxa"/>
              <w:end w:w="120" w:type="dxa"/>
            </w:tcMar>
          </w:tcPr>
          <w:p>
            <w:r>
              <w:t>List&lt;T&gt;</w:t>
            </w:r>
          </w:p>
        </w:tc>
        <w:tc>
          <w:tcPr>
            <w:tcW w:type="dxa" w:w="2436"/>
            <w:shd w:fill="F8FBFF"/>
            <w:tcMar>
              <w:top w:w="90" w:type="dxa"/>
              <w:start w:w="120" w:type="dxa"/>
              <w:bottom w:w="90" w:type="dxa"/>
              <w:end w:w="120" w:type="dxa"/>
            </w:tcMar>
          </w:tcPr>
          <w:p>
            <w:r>
              <w:t>Recibe dos parámetros.</w:t>
            </w:r>
          </w:p>
        </w:tc>
      </w:tr>
    </w:tbl>
    <w:p>
      <w:pPr>
        <w:pStyle w:val="Heading1"/>
        <w:keepNext/>
      </w:pPr>
      <w:r>
        <w:t>14. Cómo decidir en qué repository declarar el método</w:t>
      </w:r>
    </w:p>
    <w:p>
      <w:pPr>
        <w:pStyle w:val="ListBullet"/>
        <w:spacing w:after="40"/>
        <w:ind w:left="312"/>
      </w:pPr>
      <w:r>
        <w:t>Si el resultado es List&lt;Player&gt;, normalmente debe ir en PlayerRepository.</w:t>
      </w:r>
    </w:p>
    <w:p>
      <w:pPr>
        <w:pStyle w:val="ListBullet"/>
        <w:spacing w:after="40"/>
        <w:ind w:left="312"/>
      </w:pPr>
      <w:r>
        <w:t>Si el resultado es List&lt;Club&gt;, normalmente debe ir en ClubRepository.</w:t>
      </w:r>
    </w:p>
    <w:p>
      <w:pPr>
        <w:pStyle w:val="ListBullet"/>
        <w:spacing w:after="40"/>
        <w:ind w:left="312"/>
      </w:pPr>
      <w:r>
        <w:t>Si el resultado es un GeoPoint, el método debe vivir en GeoPointRepository.</w:t>
      </w:r>
    </w:p>
    <w:p>
      <w:pPr>
        <w:pStyle w:val="ListBullet"/>
        <w:spacing w:after="40"/>
        <w:ind w:left="312"/>
      </w:pPr>
      <w:r>
        <w:t>La entidad de salida manda más que la entidad desde la cual comienza el recorrido mental del enunciado.</w:t>
      </w:r>
    </w:p>
    <w:p>
      <w:pPr>
        <w:spacing w:after="120" w:before="0"/>
      </w:pPr>
      <w:r>
        <w:rPr>
          <w:b w:val="0"/>
          <w:i w:val="0"/>
        </w:rPr>
        <w:t>Esta decisión evita métodos forzados o extraños. El repository debe representar a la entidad que retorna.</w:t>
      </w:r>
    </w:p>
    <w:p>
      <w:pPr>
        <w:pStyle w:val="Heading1"/>
        <w:keepNext/>
      </w:pPr>
      <w:r>
        <w:t>15. Sobre List&lt;T&gt;, T, Optional&lt;T&gt;, boolean y long</w:t>
      </w:r>
    </w:p>
    <w:tbl>
      <w:tblPr>
        <w:tblW w:type="auto" w:w="0"/>
        <w:jc w:val="center"/>
        <w:tblLook w:firstColumn="1" w:firstRow="1" w:lastColumn="0" w:lastRow="0" w:noHBand="0" w:noVBand="1" w:val="04A0"/>
        <w:tblBorders>
          <w:top w:val="single" w:sz="10" w:space="0" w:color="B4C7E7"/>
          <w:left w:val="single" w:sz="10" w:space="0" w:color="B4C7E7"/>
          <w:bottom w:val="single" w:sz="10" w:space="0" w:color="B4C7E7"/>
          <w:right w:val="single" w:sz="10" w:space="0" w:color="B4C7E7"/>
          <w:insideH w:val="single" w:sz="10" w:space="0" w:color="B4C7E7"/>
          <w:insideV w:val="single" w:sz="10" w:space="0" w:color="B4C7E7"/>
        </w:tblBorders>
      </w:tblPr>
      <w:tblGrid>
        <w:gridCol w:w="3249"/>
        <w:gridCol w:w="3249"/>
        <w:gridCol w:w="3249"/>
      </w:tblGrid>
      <w:tr>
        <w:tc>
          <w:tcPr>
            <w:tcW w:type="dxa" w:w="1814"/>
            <w:shd w:fill="DCE6F1"/>
            <w:tcMar>
              <w:top w:w="90" w:type="dxa"/>
              <w:start w:w="120" w:type="dxa"/>
              <w:bottom w:w="90" w:type="dxa"/>
              <w:end w:w="120" w:type="dxa"/>
            </w:tcMar>
          </w:tcPr>
          <w:p>
            <w:r>
              <w:rPr>
                <w:b/>
              </w:rPr>
              <w:t>Retorno</w:t>
            </w:r>
          </w:p>
        </w:tc>
        <w:tc>
          <w:tcPr>
            <w:tcW w:type="dxa" w:w="3288"/>
            <w:shd w:fill="DCE6F1"/>
            <w:tcMar>
              <w:top w:w="90" w:type="dxa"/>
              <w:start w:w="120" w:type="dxa"/>
              <w:bottom w:w="90" w:type="dxa"/>
              <w:end w:w="120" w:type="dxa"/>
            </w:tcMar>
          </w:tcPr>
          <w:p>
            <w:r>
              <w:rPr>
                <w:b/>
              </w:rPr>
              <w:t>Cuándo usarlo</w:t>
            </w:r>
          </w:p>
        </w:tc>
        <w:tc>
          <w:tcPr>
            <w:tcW w:type="dxa" w:w="3402"/>
            <w:shd w:fill="DCE6F1"/>
            <w:tcMar>
              <w:top w:w="90" w:type="dxa"/>
              <w:start w:w="120" w:type="dxa"/>
              <w:bottom w:w="90" w:type="dxa"/>
              <w:end w:w="120" w:type="dxa"/>
            </w:tcMar>
          </w:tcPr>
          <w:p>
            <w:r>
              <w:rPr>
                <w:b/>
              </w:rPr>
              <w:t>Ejemplo</w:t>
            </w:r>
          </w:p>
        </w:tc>
      </w:tr>
      <w:tr>
        <w:tc>
          <w:tcPr>
            <w:tcW w:type="dxa" w:w="3249"/>
            <w:shd w:fill="F8FBFF"/>
            <w:tcMar>
              <w:top w:w="90" w:type="dxa"/>
              <w:start w:w="120" w:type="dxa"/>
              <w:bottom w:w="90" w:type="dxa"/>
              <w:end w:w="120" w:type="dxa"/>
            </w:tcMar>
          </w:tcPr>
          <w:p>
            <w:r>
              <w:t>List&lt;T&gt;</w:t>
            </w:r>
          </w:p>
        </w:tc>
        <w:tc>
          <w:tcPr>
            <w:tcW w:type="dxa" w:w="3249"/>
            <w:shd w:fill="F8FBFF"/>
            <w:tcMar>
              <w:top w:w="90" w:type="dxa"/>
              <w:start w:w="120" w:type="dxa"/>
              <w:bottom w:w="90" w:type="dxa"/>
              <w:end w:w="120" w:type="dxa"/>
            </w:tcMar>
          </w:tcPr>
          <w:p>
            <w:r>
              <w:t>Cuando puede haber varios resultados.</w:t>
            </w:r>
          </w:p>
        </w:tc>
        <w:tc>
          <w:tcPr>
            <w:tcW w:type="dxa" w:w="3249"/>
            <w:shd w:fill="F8FBFF"/>
            <w:tcMar>
              <w:top w:w="90" w:type="dxa"/>
              <w:start w:w="120" w:type="dxa"/>
              <w:bottom w:w="90" w:type="dxa"/>
              <w:end w:w="120" w:type="dxa"/>
            </w:tcMar>
          </w:tcPr>
          <w:p>
            <w:r>
              <w:t>List&lt;Bus&gt; findByRoute_NameIgnoreCase(...)</w:t>
            </w:r>
          </w:p>
        </w:tc>
      </w:tr>
      <w:tr>
        <w:tc>
          <w:tcPr>
            <w:tcW w:type="dxa" w:w="3249"/>
            <w:shd w:fill="F8FBFF"/>
            <w:tcMar>
              <w:top w:w="90" w:type="dxa"/>
              <w:start w:w="120" w:type="dxa"/>
              <w:bottom w:w="90" w:type="dxa"/>
              <w:end w:w="120" w:type="dxa"/>
            </w:tcMar>
          </w:tcPr>
          <w:p>
            <w:r>
              <w:t>T</w:t>
            </w:r>
          </w:p>
        </w:tc>
        <w:tc>
          <w:tcPr>
            <w:tcW w:type="dxa" w:w="3249"/>
            <w:shd w:fill="F8FBFF"/>
            <w:tcMar>
              <w:top w:w="90" w:type="dxa"/>
              <w:start w:w="120" w:type="dxa"/>
              <w:bottom w:w="90" w:type="dxa"/>
              <w:end w:w="120" w:type="dxa"/>
            </w:tcMar>
          </w:tcPr>
          <w:p>
            <w:r>
              <w:t>Cuando esperas uno solo y asumes existencia.</w:t>
            </w:r>
          </w:p>
        </w:tc>
        <w:tc>
          <w:tcPr>
            <w:tcW w:type="dxa" w:w="3249"/>
            <w:shd w:fill="F8FBFF"/>
            <w:tcMar>
              <w:top w:w="90" w:type="dxa"/>
              <w:start w:w="120" w:type="dxa"/>
              <w:bottom w:w="90" w:type="dxa"/>
              <w:end w:w="120" w:type="dxa"/>
            </w:tcMar>
          </w:tcPr>
          <w:p>
            <w:r>
              <w:t>GeoPoint findFirstByBus_LicensePlateOrderByTimestampDesc(...)</w:t>
            </w:r>
          </w:p>
        </w:tc>
      </w:tr>
      <w:tr>
        <w:tc>
          <w:tcPr>
            <w:tcW w:type="dxa" w:w="3249"/>
            <w:shd w:fill="F8FBFF"/>
            <w:tcMar>
              <w:top w:w="90" w:type="dxa"/>
              <w:start w:w="120" w:type="dxa"/>
              <w:bottom w:w="90" w:type="dxa"/>
              <w:end w:w="120" w:type="dxa"/>
            </w:tcMar>
          </w:tcPr>
          <w:p>
            <w:r>
              <w:t>Optional&lt;T&gt;</w:t>
            </w:r>
          </w:p>
        </w:tc>
        <w:tc>
          <w:tcPr>
            <w:tcW w:type="dxa" w:w="3249"/>
            <w:shd w:fill="F8FBFF"/>
            <w:tcMar>
              <w:top w:w="90" w:type="dxa"/>
              <w:start w:w="120" w:type="dxa"/>
              <w:bottom w:w="90" w:type="dxa"/>
              <w:end w:w="120" w:type="dxa"/>
            </w:tcMar>
          </w:tcPr>
          <w:p>
            <w:r>
              <w:t>Cuando puede no existir ningún resultado.</w:t>
            </w:r>
          </w:p>
        </w:tc>
        <w:tc>
          <w:tcPr>
            <w:tcW w:type="dxa" w:w="3249"/>
            <w:shd w:fill="F8FBFF"/>
            <w:tcMar>
              <w:top w:w="90" w:type="dxa"/>
              <w:start w:w="120" w:type="dxa"/>
              <w:bottom w:w="90" w:type="dxa"/>
              <w:end w:w="120" w:type="dxa"/>
            </w:tcMar>
          </w:tcPr>
          <w:p>
            <w:r>
              <w:t>Optional&lt;GeoPoint&gt; findFirstBy...</w:t>
            </w:r>
          </w:p>
        </w:tc>
      </w:tr>
      <w:tr>
        <w:tc>
          <w:tcPr>
            <w:tcW w:type="dxa" w:w="3249"/>
            <w:shd w:fill="F8FBFF"/>
            <w:tcMar>
              <w:top w:w="90" w:type="dxa"/>
              <w:start w:w="120" w:type="dxa"/>
              <w:bottom w:w="90" w:type="dxa"/>
              <w:end w:w="120" w:type="dxa"/>
            </w:tcMar>
          </w:tcPr>
          <w:p>
            <w:r>
              <w:t>boolean</w:t>
            </w:r>
          </w:p>
        </w:tc>
        <w:tc>
          <w:tcPr>
            <w:tcW w:type="dxa" w:w="3249"/>
            <w:shd w:fill="F8FBFF"/>
            <w:tcMar>
              <w:top w:w="90" w:type="dxa"/>
              <w:start w:w="120" w:type="dxa"/>
              <w:bottom w:w="90" w:type="dxa"/>
              <w:end w:w="120" w:type="dxa"/>
            </w:tcMar>
          </w:tcPr>
          <w:p>
            <w:r>
              <w:t>Para existencia.</w:t>
            </w:r>
          </w:p>
        </w:tc>
        <w:tc>
          <w:tcPr>
            <w:tcW w:type="dxa" w:w="3249"/>
            <w:shd w:fill="F8FBFF"/>
            <w:tcMar>
              <w:top w:w="90" w:type="dxa"/>
              <w:start w:w="120" w:type="dxa"/>
              <w:bottom w:w="90" w:type="dxa"/>
              <w:end w:w="120" w:type="dxa"/>
            </w:tcMar>
          </w:tcPr>
          <w:p>
            <w:r>
              <w:t>existsByInterviewerId(...)</w:t>
            </w:r>
          </w:p>
        </w:tc>
      </w:tr>
      <w:tr>
        <w:tc>
          <w:tcPr>
            <w:tcW w:type="dxa" w:w="3249"/>
            <w:shd w:fill="F8FBFF"/>
            <w:tcMar>
              <w:top w:w="90" w:type="dxa"/>
              <w:start w:w="120" w:type="dxa"/>
              <w:bottom w:w="90" w:type="dxa"/>
              <w:end w:w="120" w:type="dxa"/>
            </w:tcMar>
          </w:tcPr>
          <w:p>
            <w:r>
              <w:t>long</w:t>
            </w:r>
          </w:p>
        </w:tc>
        <w:tc>
          <w:tcPr>
            <w:tcW w:type="dxa" w:w="3249"/>
            <w:shd w:fill="F8FBFF"/>
            <w:tcMar>
              <w:top w:w="90" w:type="dxa"/>
              <w:start w:w="120" w:type="dxa"/>
              <w:bottom w:w="90" w:type="dxa"/>
              <w:end w:w="120" w:type="dxa"/>
            </w:tcMar>
          </w:tcPr>
          <w:p>
            <w:r>
              <w:t>Para contar.</w:t>
            </w:r>
          </w:p>
        </w:tc>
        <w:tc>
          <w:tcPr>
            <w:tcW w:type="dxa" w:w="3249"/>
            <w:shd w:fill="F8FBFF"/>
            <w:tcMar>
              <w:top w:w="90" w:type="dxa"/>
              <w:start w:w="120" w:type="dxa"/>
              <w:bottom w:w="90" w:type="dxa"/>
              <w:end w:w="120" w:type="dxa"/>
            </w:tcMar>
          </w:tcPr>
          <w:p>
            <w:r>
              <w:t>countBySurvey_Id(...)</w:t>
            </w:r>
          </w:p>
        </w:tc>
      </w:tr>
    </w:tbl>
    <w:p>
      <w:pPr>
        <w:pStyle w:val="Heading1"/>
        <w:keepNext/>
      </w:pPr>
      <w:r>
        <w:t>16. Cómo se verían estos métodos dentro del repository</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public interface PlayerRepository extends PagingAndSortingRepository&lt;Player, Integer&gt; {</w:t>
        <w:br/>
        <w:br/>
        <w:t xml:space="preserve">    List&lt;Player&gt; findFirst8ByCountry_ConfederationOrderByFifaScoreDesc(String confederation);</w:t>
        <w:br/>
        <w:t>}</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public interface ClubRepository extends PagingAndSortingRepository&lt;Club, Integer&gt; {</w:t>
        <w:br/>
        <w:br/>
        <w:t xml:space="preserve">    List&lt;Club&gt; findDistinctFirst5ByPlayerClubs_EndDateIsNullAndPlayerClubs_Player_NameIgnoreCaseOrderByCountry_CodeAsc(String name);</w:t>
        <w:br/>
        <w:t>}</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public interface MatchRepository extends PagingAndSortingRepository&lt;Match, Integer&gt; {</w:t>
        <w:br/>
        <w:br/>
        <w:t xml:space="preserve">    List&lt;Match&gt; findDistinctByStadiumAndHomeCountry_NameIgnoreCaseAndHomeCountry_Players_FifaScoreGreaterThan(</w:t>
        <w:br/>
        <w:t xml:space="preserve">            String stadium,</w:t>
        <w:br/>
        <w:t xml:space="preserve">            String countryName,</w:t>
        <w:br/>
        <w:t xml:space="preserve">            Integer fifaScore</w:t>
        <w:br/>
        <w:t xml:space="preserve">    );</w:t>
        <w:br/>
        <w:t>}</w:t>
      </w:r>
    </w:p>
    <w:p>
      <w:pPr>
        <w:pStyle w:val="Heading1"/>
        <w:keepNext/>
      </w:pPr>
      <w:r>
        <w:t>17. Cómo probarlos rápidamente con endpoints</w:t>
      </w:r>
    </w:p>
    <w:p>
      <w:pPr>
        <w:spacing w:after="80" w:before="0"/>
      </w:pPr>
      <w:r>
        <w:rPr>
          <w:b w:val="0"/>
          <w:i w:val="0"/>
        </w:rPr>
        <w:t>Si el parcial pide exponerlos por RestController, los endpoints deben invocar directamente el método correspondiente del repository, sin agregar lógica extra que rompa la regla del ejercicio.</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@RestController</w:t>
        <w:br/>
        <w:t>@RequestMapping("/partial2jap")</w:t>
        <w:br/>
        <w:t>public class Partial2JpaController {</w:t>
        <w:br/>
        <w:br/>
        <w:t xml:space="preserve">    private final PlayerRepository playerRepository;</w:t>
        <w:br/>
        <w:br/>
        <w:t xml:space="preserve">    public Partial2JpaController(PlayerRepository playerRepository) {</w:t>
        <w:br/>
        <w:t xml:space="preserve">        this.playerRepository = playerRepository;</w:t>
        <w:br/>
        <w:t xml:space="preserve">    }</w:t>
        <w:br/>
        <w:br/>
        <w:t xml:space="preserve">    @GetMapping("/players-by-confederation")</w:t>
        <w:br/>
        <w:t xml:space="preserve">    public List&lt;Player&gt; partial2japPlayersByConfederation(@RequestParam String confederation) {</w:t>
        <w:br/>
        <w:t xml:space="preserve">        return playerRepository.findFirst8ByCountry_ConfederationOrderByFifaScoreDesc(confederation);</w:t>
        <w:br/>
        <w:t xml:space="preserve">    }</w:t>
        <w:br/>
        <w:t>}</w:t>
      </w:r>
    </w:p>
    <w:p>
      <w:pPr>
        <w:spacing w:after="120" w:before="0"/>
      </w:pPr>
      <w:r>
        <w:rPr>
          <w:b w:val="0"/>
          <w:i w:val="0"/>
        </w:rPr>
        <w:t>La misma idea se replica para ClubRepository, MatchRepository, BusRepository, GeoPointRepository, SpeakerRepository y SoundRecordRepository.</w:t>
      </w:r>
    </w:p>
    <w:p>
      <w:pPr>
        <w:pStyle w:val="Heading1"/>
        <w:keepNext/>
      </w:pPr>
      <w:r>
        <w:t>18. Checklist final antes de entregar</w:t>
      </w:r>
    </w:p>
    <w:p>
      <w:pPr>
        <w:pStyle w:val="ListBullet"/>
        <w:spacing w:after="40"/>
      </w:pPr>
      <w:r>
        <w:t>El método resuelve toda la consulta en una sola firma.</w:t>
      </w:r>
    </w:p>
    <w:p>
      <w:pPr>
        <w:pStyle w:val="ListBullet"/>
        <w:spacing w:after="40"/>
      </w:pPr>
      <w:r>
        <w:t>No hay @Query.</w:t>
      </w:r>
    </w:p>
    <w:p>
      <w:pPr>
        <w:pStyle w:val="ListBullet"/>
        <w:spacing w:after="40"/>
      </w:pPr>
      <w:r>
        <w:t>No hay SQL manual.</w:t>
      </w:r>
    </w:p>
    <w:p>
      <w:pPr>
        <w:pStyle w:val="ListBullet"/>
        <w:spacing w:after="40"/>
      </w:pPr>
      <w:r>
        <w:t>No se ordena ni filtra en el service ni en el controller.</w:t>
      </w:r>
    </w:p>
    <w:p>
      <w:pPr>
        <w:pStyle w:val="ListBullet"/>
        <w:spacing w:after="40"/>
      </w:pPr>
      <w:r>
        <w:t>El top N, si existe, está incorporado en el método.</w:t>
      </w:r>
    </w:p>
    <w:p>
      <w:pPr>
        <w:pStyle w:val="ListBullet"/>
        <w:spacing w:after="40"/>
      </w:pPr>
      <w:r>
        <w:t>Los nombres de atributos coinciden exactamente con las entidades.</w:t>
      </w:r>
    </w:p>
    <w:p>
      <w:pPr>
        <w:pStyle w:val="ListBullet"/>
        <w:spacing w:after="40"/>
      </w:pPr>
      <w:r>
        <w:t>Si el join cruza una colección, revisé si necesito Distinct.</w:t>
      </w:r>
    </w:p>
    <w:p>
      <w:pPr>
        <w:pStyle w:val="ListBullet"/>
        <w:spacing w:after="40"/>
      </w:pPr>
      <w:r>
        <w:t>El tipo de retorno coincide con lo que pide el enunciado.</w:t>
      </w:r>
    </w:p>
    <w:p>
      <w:pPr>
        <w:pStyle w:val="Heading1"/>
        <w:keepNext/>
      </w:pPr>
      <w:r>
        <w:t>19. Observación importante para adaptar estos ejemplos a tu código real</w:t>
      </w:r>
    </w:p>
    <w:p>
      <w:pPr>
        <w:spacing w:after="120" w:before="0"/>
      </w:pPr>
      <w:r>
        <w:rPr>
          <w:b w:val="0"/>
          <w:i w:val="0"/>
        </w:rPr>
        <w:t>Los ejemplos de este documento están modelados de forma fiel al estilo de los parciales trabajados, pero siempre debes ajustar el nombre del método a los atributos reales de tus entidades. Si tu clase usa plate en lugar de licensePlate, o routeName en lugar de name, el método también debe cambiar.</w:t>
      </w:r>
    </w:p>
    <w:p>
      <w:pPr>
        <w:spacing w:after="120" w:before="0"/>
      </w:pPr>
      <w:r>
        <w:rPr>
          <w:b w:val="0"/>
          <w:i w:val="0"/>
        </w:rPr>
        <w:t>Lo que no cambia es la lógica de construcción: entidad de salida, relaciones con _, operadores correctos, orden, límite y Distinct cuando haga falta.</w:t>
      </w:r>
    </w:p>
    <w:p>
      <w:pPr>
        <w:pStyle w:val="Heading1"/>
        <w:keepNext/>
      </w:pPr>
      <w:r>
        <w:t>20. Resumen ejecutivo para memorizar rápido</w:t>
      </w:r>
    </w:p>
    <w:p>
      <w:pPr>
        <w:pStyle w:val="CodeBlock"/>
        <w:spacing w:before="40" w:after="120"/>
        <w:ind w:left="340" w:right="340"/>
        <w:shd w:fill="F4F7FB"/>
        <w:pBdr>
          <w:top w:val="single" w:sz="6" w:space="4" w:color="D9E2F3"/>
          <w:left w:val="single" w:sz="6" w:space="4" w:color="D9E2F3"/>
          <w:bottom w:val="single" w:sz="6" w:space="4" w:color="D9E2F3"/>
          <w:right w:val="single" w:sz="6" w:space="4" w:color="D9E2F3"/>
        </w:pBdr>
      </w:pPr>
      <w:r>
        <w:rPr>
          <w:rFonts w:ascii="Consolas" w:hAnsi="Consolas" w:eastAsia="Consolas"/>
          <w:sz w:val="18"/>
        </w:rPr>
        <w:t>1) Identifica qué entidad debes devolver.</w:t>
        <w:br/>
        <w:t>2) Pon el método en el repository de esa entidad.</w:t>
        <w:br/>
        <w:t>3) Escribe By + filtros usando atributos reales.</w:t>
        <w:br/>
        <w:t>4) Recorre relaciones con _.</w:t>
        <w:br/>
        <w:t>5) Agrega IgnoreCase, IsNull, GreaterThan, etc. si el enunciado lo pide.</w:t>
        <w:br/>
        <w:t>6) Agrega OrderBy al final.</w:t>
        <w:br/>
        <w:t>7) Agrega First/Top/N si hay límite.</w:t>
        <w:br/>
        <w:t>8) Usa Distinct si el join puede repetir filas.</w:t>
      </w:r>
    </w:p>
    <w:p>
      <w:pPr>
        <w:spacing w:after="120" w:before="0"/>
      </w:pPr>
      <w:r>
        <w:rPr>
          <w:b w:val="0"/>
          <w:i w:val="0"/>
        </w:rPr>
        <w:t>Con esta secuencia puedes traducir la mayoría de los enunciados tipo parcial a un Query Method correcto y defendible.</w:t>
      </w:r>
    </w:p>
    <w:p>
      <w:pPr>
        <w:spacing w:after="0" w:before="200"/>
        <w:jc w:val="center"/>
      </w:pPr>
      <w:r>
        <w:rPr>
          <w:b/>
          <w:i w:val="0"/>
          <w:color w:val="1F4E78"/>
        </w:rPr>
        <w:t>Fin del documento.</w:t>
      </w:r>
    </w:p>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0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0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8"/>
    </w:rPr>
  </w:style>
  <w:style w:type="paragraph" w:customStyle="1" w:styleId="SmallGray">
    <w:name w:val="SmallGray"/>
    <w:rPr>
      <w:rFonts w:ascii="Aptos" w:hAnsi="Aptos" w:eastAsia="Aptos"/>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